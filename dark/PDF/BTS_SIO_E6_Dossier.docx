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4CF81" w14:textId="40B43D2E" w:rsidR="00574034" w:rsidRDefault="00FD5E28" w:rsidP="008D422F">
      <w:pPr>
        <w:rPr>
          <w:b/>
          <w:bCs/>
          <w:lang w:val="fr-FR"/>
        </w:rPr>
      </w:pPr>
      <w:r>
        <w:rPr>
          <w:b/>
          <w:bCs/>
          <w:lang w:val="fr-FR"/>
        </w:rPr>
        <w:t>Annexe</w:t>
      </w:r>
      <w:r w:rsidR="00574034">
        <w:rPr>
          <w:b/>
          <w:bCs/>
          <w:lang w:val="fr-FR"/>
        </w:rPr>
        <w:t> :</w:t>
      </w:r>
    </w:p>
    <w:p w14:paraId="03EE8067" w14:textId="228F6B73" w:rsidR="00701134" w:rsidRPr="009C5D25" w:rsidRDefault="00DD1475" w:rsidP="006C548C">
      <w:pPr>
        <w:pStyle w:val="Paragraphedeliste"/>
        <w:numPr>
          <w:ilvl w:val="0"/>
          <w:numId w:val="39"/>
        </w:numPr>
        <w:rPr>
          <w:b/>
          <w:bCs/>
          <w:lang w:val="fr-FR"/>
        </w:rPr>
      </w:pPr>
      <w:r w:rsidRPr="00701134">
        <w:rPr>
          <w:lang w:val="fr-FR"/>
        </w:rPr>
        <w:t xml:space="preserve">9-1-B </w:t>
      </w:r>
      <w:proofErr w:type="spellStart"/>
      <w:r w:rsidRPr="00701134">
        <w:rPr>
          <w:lang w:val="fr-FR"/>
        </w:rPr>
        <w:t>YapluCa</w:t>
      </w:r>
      <w:proofErr w:type="spellEnd"/>
      <w:r w:rsidR="00701134">
        <w:rPr>
          <w:lang w:val="fr-FR"/>
        </w:rPr>
        <w:t xml:space="preserve"> </w:t>
      </w:r>
      <w:r w:rsidR="00701134" w:rsidRPr="008D422F">
        <w:rPr>
          <w:lang w:val="fr-FR"/>
        </w:rPr>
        <w:t>............................................... p.</w:t>
      </w:r>
      <w:r w:rsidR="00701134">
        <w:rPr>
          <w:lang w:val="fr-FR"/>
        </w:rPr>
        <w:t>2</w:t>
      </w:r>
    </w:p>
    <w:p w14:paraId="39D033AE" w14:textId="77777777" w:rsidR="009C5D25" w:rsidRPr="00701134" w:rsidRDefault="009C5D25" w:rsidP="009C5D25">
      <w:pPr>
        <w:pStyle w:val="Paragraphedeliste"/>
        <w:rPr>
          <w:b/>
          <w:bCs/>
          <w:lang w:val="fr-FR"/>
        </w:rPr>
      </w:pPr>
    </w:p>
    <w:p w14:paraId="04F049B0" w14:textId="77777777" w:rsidR="00EA212B" w:rsidRPr="00EA212B" w:rsidRDefault="00701134" w:rsidP="006C548C">
      <w:pPr>
        <w:pStyle w:val="Paragraphedeliste"/>
        <w:numPr>
          <w:ilvl w:val="0"/>
          <w:numId w:val="39"/>
        </w:numPr>
        <w:rPr>
          <w:b/>
          <w:bCs/>
          <w:lang w:val="fr-FR"/>
        </w:rPr>
      </w:pPr>
      <w:r w:rsidRPr="00701134">
        <w:rPr>
          <w:lang w:val="fr-FR"/>
        </w:rPr>
        <w:t xml:space="preserve">9-1-B </w:t>
      </w:r>
      <w:r>
        <w:rPr>
          <w:lang w:val="fr-FR"/>
        </w:rPr>
        <w:t xml:space="preserve">TELORA </w:t>
      </w:r>
      <w:r w:rsidRPr="00701134">
        <w:rPr>
          <w:lang w:val="fr-FR"/>
        </w:rPr>
        <w:t>............................................... p.</w:t>
      </w:r>
      <w:r w:rsidR="009C5D25">
        <w:rPr>
          <w:lang w:val="fr-FR"/>
        </w:rPr>
        <w:t>4</w:t>
      </w:r>
    </w:p>
    <w:p w14:paraId="1147A3F5" w14:textId="77777777" w:rsidR="00EA212B" w:rsidRPr="00EA212B" w:rsidRDefault="00EA212B" w:rsidP="00EA212B">
      <w:pPr>
        <w:pStyle w:val="Paragraphedeliste"/>
        <w:rPr>
          <w:b/>
          <w:bCs/>
          <w:lang w:val="fr-FR"/>
        </w:rPr>
      </w:pPr>
    </w:p>
    <w:p w14:paraId="63EAC623" w14:textId="2BF01223" w:rsidR="009C5D25" w:rsidRPr="00EA212B" w:rsidRDefault="00EA212B" w:rsidP="006C548C">
      <w:pPr>
        <w:pStyle w:val="Paragraphedeliste"/>
        <w:numPr>
          <w:ilvl w:val="0"/>
          <w:numId w:val="39"/>
        </w:numPr>
        <w:rPr>
          <w:lang w:val="fr-FR"/>
        </w:rPr>
      </w:pPr>
      <w:r w:rsidRPr="00EA212B">
        <w:rPr>
          <w:lang w:val="fr-FR"/>
        </w:rPr>
        <w:t xml:space="preserve">10 – B </w:t>
      </w:r>
      <w:r w:rsidRPr="00EA212B">
        <w:rPr>
          <w:lang w:val="fr-FR"/>
        </w:rPr>
        <w:t>............................................... p.</w:t>
      </w:r>
      <w:r>
        <w:rPr>
          <w:lang w:val="fr-FR"/>
        </w:rPr>
        <w:t>7</w:t>
      </w:r>
    </w:p>
    <w:p w14:paraId="329ACC48" w14:textId="77777777" w:rsidR="00634C52" w:rsidRPr="00634C52" w:rsidRDefault="00634C52" w:rsidP="00634C52">
      <w:pPr>
        <w:rPr>
          <w:b/>
          <w:bCs/>
          <w:lang w:val="fr-FR"/>
        </w:rPr>
      </w:pPr>
      <w:r w:rsidRPr="00634C52">
        <w:rPr>
          <w:b/>
          <w:bCs/>
          <w:lang w:val="fr-FR"/>
        </w:rPr>
        <w:t xml:space="preserve">Projet </w:t>
      </w:r>
      <w:proofErr w:type="spellStart"/>
      <w:r w:rsidRPr="00634C52">
        <w:rPr>
          <w:b/>
          <w:bCs/>
          <w:lang w:val="fr-FR"/>
        </w:rPr>
        <w:t>YapluCa</w:t>
      </w:r>
      <w:proofErr w:type="spellEnd"/>
      <w:r w:rsidRPr="00634C52">
        <w:rPr>
          <w:b/>
          <w:bCs/>
          <w:lang w:val="fr-FR"/>
        </w:rPr>
        <w:t xml:space="preserve"> – Application mobile Flutter/Dart</w:t>
      </w:r>
    </w:p>
    <w:p w14:paraId="779BC071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>Diagramme de contexte ....................................................... p.11</w:t>
      </w:r>
    </w:p>
    <w:p w14:paraId="2D32AA89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>Diagramme de paquetages .................................................. p.12</w:t>
      </w:r>
    </w:p>
    <w:p w14:paraId="0BC50A70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>Diagramme d’activité ........................................................... p.13</w:t>
      </w:r>
    </w:p>
    <w:p w14:paraId="212E14CD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 xml:space="preserve">Diagramme de Gantt – </w:t>
      </w:r>
      <w:proofErr w:type="spellStart"/>
      <w:r w:rsidRPr="00634C52">
        <w:rPr>
          <w:lang w:val="fr-FR"/>
        </w:rPr>
        <w:t>YapluCa</w:t>
      </w:r>
      <w:proofErr w:type="spellEnd"/>
      <w:r w:rsidRPr="00634C52">
        <w:rPr>
          <w:lang w:val="fr-FR"/>
        </w:rPr>
        <w:t xml:space="preserve"> .......................................... p.16</w:t>
      </w:r>
    </w:p>
    <w:p w14:paraId="7FE0B318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 xml:space="preserve">Classe métier – </w:t>
      </w:r>
      <w:proofErr w:type="spellStart"/>
      <w:r w:rsidRPr="00634C52">
        <w:rPr>
          <w:lang w:val="fr-FR"/>
        </w:rPr>
        <w:t>charging_</w:t>
      </w:r>
      <w:proofErr w:type="gramStart"/>
      <w:r w:rsidRPr="00634C52">
        <w:rPr>
          <w:lang w:val="fr-FR"/>
        </w:rPr>
        <w:t>station.dart</w:t>
      </w:r>
      <w:proofErr w:type="spellEnd"/>
      <w:proofErr w:type="gramEnd"/>
      <w:r w:rsidRPr="00634C52">
        <w:rPr>
          <w:lang w:val="fr-FR"/>
        </w:rPr>
        <w:t xml:space="preserve"> ................................. p.17</w:t>
      </w:r>
    </w:p>
    <w:p w14:paraId="6A438984" w14:textId="77777777" w:rsidR="00634C52" w:rsidRPr="00634C52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 xml:space="preserve">Authentification </w:t>
      </w:r>
      <w:proofErr w:type="spellStart"/>
      <w:r w:rsidRPr="00634C52">
        <w:rPr>
          <w:lang w:val="fr-FR"/>
        </w:rPr>
        <w:t>Firebase</w:t>
      </w:r>
      <w:proofErr w:type="spellEnd"/>
      <w:r w:rsidRPr="00634C52">
        <w:rPr>
          <w:lang w:val="fr-FR"/>
        </w:rPr>
        <w:t xml:space="preserve"> .................................................... p.19</w:t>
      </w:r>
    </w:p>
    <w:p w14:paraId="56FA42AD" w14:textId="77777777" w:rsidR="007D4774" w:rsidRDefault="00634C52" w:rsidP="006C548C">
      <w:pPr>
        <w:numPr>
          <w:ilvl w:val="0"/>
          <w:numId w:val="40"/>
        </w:numPr>
        <w:rPr>
          <w:lang w:val="fr-FR"/>
        </w:rPr>
      </w:pPr>
      <w:r w:rsidRPr="00634C52">
        <w:rPr>
          <w:lang w:val="fr-FR"/>
        </w:rPr>
        <w:t xml:space="preserve">Accès </w:t>
      </w:r>
      <w:proofErr w:type="spellStart"/>
      <w:r w:rsidRPr="00634C52">
        <w:rPr>
          <w:lang w:val="fr-FR"/>
        </w:rPr>
        <w:t>Firestore</w:t>
      </w:r>
      <w:proofErr w:type="spellEnd"/>
      <w:r w:rsidRPr="00634C52">
        <w:rPr>
          <w:lang w:val="fr-FR"/>
        </w:rPr>
        <w:t xml:space="preserve"> ................................................................... p.21</w:t>
      </w:r>
    </w:p>
    <w:p w14:paraId="52D4ABDD" w14:textId="222A9747" w:rsidR="00634C52" w:rsidRPr="00634C52" w:rsidRDefault="00634C52" w:rsidP="007D4774">
      <w:pPr>
        <w:rPr>
          <w:lang w:val="fr-FR"/>
        </w:rPr>
      </w:pPr>
      <w:r w:rsidRPr="00634C52">
        <w:rPr>
          <w:b/>
          <w:bCs/>
          <w:lang w:val="fr-FR"/>
        </w:rPr>
        <w:t xml:space="preserve">Guide Utilisateur – </w:t>
      </w:r>
      <w:proofErr w:type="spellStart"/>
      <w:r w:rsidRPr="00634C52">
        <w:rPr>
          <w:b/>
          <w:bCs/>
          <w:lang w:val="fr-FR"/>
        </w:rPr>
        <w:t>YapluCa</w:t>
      </w:r>
      <w:proofErr w:type="spellEnd"/>
    </w:p>
    <w:p w14:paraId="43D20E95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Présentation de l’application ................................................ p.23</w:t>
      </w:r>
    </w:p>
    <w:p w14:paraId="6C86470A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Installation de l’application .................................................. p.24</w:t>
      </w:r>
    </w:p>
    <w:p w14:paraId="76602D76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Création de compte et connexion ...................................... p.25</w:t>
      </w:r>
    </w:p>
    <w:p w14:paraId="62BCF82F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Accueil et navigation ............................................................ p.25</w:t>
      </w:r>
    </w:p>
    <w:p w14:paraId="068A07B5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Localisation des bornes de recharge ................................... p.26</w:t>
      </w:r>
    </w:p>
    <w:p w14:paraId="78565C0E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Emprunter une batterie ....................................................... p.27</w:t>
      </w:r>
    </w:p>
    <w:p w14:paraId="241672DC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Suivi et gestion des emprunts ............................................. p.27</w:t>
      </w:r>
    </w:p>
    <w:p w14:paraId="0C411972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Restituer une batterie .......................................................... p.28</w:t>
      </w:r>
    </w:p>
    <w:p w14:paraId="3879F4BE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Profil et gestion du compte ................................................ p.28</w:t>
      </w:r>
    </w:p>
    <w:p w14:paraId="39AEFE0E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Support et aide ...................................................................... p.29</w:t>
      </w:r>
    </w:p>
    <w:p w14:paraId="0955418C" w14:textId="77777777" w:rsidR="00634C52" w:rsidRPr="00634C52" w:rsidRDefault="00634C52" w:rsidP="006C548C">
      <w:pPr>
        <w:numPr>
          <w:ilvl w:val="0"/>
          <w:numId w:val="41"/>
        </w:numPr>
        <w:rPr>
          <w:lang w:val="fr-FR"/>
        </w:rPr>
      </w:pPr>
      <w:r w:rsidRPr="00634C52">
        <w:rPr>
          <w:lang w:val="fr-FR"/>
        </w:rPr>
        <w:t>Sécurité et confidentialité ................................................... p.29</w:t>
      </w:r>
    </w:p>
    <w:p w14:paraId="26C03EE6" w14:textId="59DCD66A" w:rsidR="00634C52" w:rsidRDefault="00634C52" w:rsidP="00634C52">
      <w:pPr>
        <w:rPr>
          <w:lang w:val="fr-FR"/>
        </w:rPr>
      </w:pPr>
    </w:p>
    <w:p w14:paraId="32844709" w14:textId="77777777" w:rsidR="007D4774" w:rsidRPr="00634C52" w:rsidRDefault="007D4774" w:rsidP="00634C52">
      <w:pPr>
        <w:rPr>
          <w:lang w:val="fr-FR"/>
        </w:rPr>
      </w:pPr>
    </w:p>
    <w:p w14:paraId="3839C962" w14:textId="081A8C1C" w:rsidR="00634C52" w:rsidRPr="00634C52" w:rsidRDefault="00634C52" w:rsidP="00634C52">
      <w:pPr>
        <w:rPr>
          <w:b/>
          <w:bCs/>
          <w:lang w:val="fr-FR"/>
        </w:rPr>
      </w:pPr>
      <w:r w:rsidRPr="00634C52">
        <w:rPr>
          <w:b/>
          <w:bCs/>
          <w:lang w:val="fr-FR"/>
        </w:rPr>
        <w:lastRenderedPageBreak/>
        <w:t xml:space="preserve">Projet </w:t>
      </w:r>
      <w:proofErr w:type="spellStart"/>
      <w:r w:rsidRPr="00634C52">
        <w:rPr>
          <w:b/>
          <w:bCs/>
          <w:lang w:val="fr-FR"/>
        </w:rPr>
        <w:t>Telora</w:t>
      </w:r>
      <w:proofErr w:type="spellEnd"/>
      <w:r w:rsidRPr="00634C52">
        <w:rPr>
          <w:b/>
          <w:bCs/>
          <w:lang w:val="fr-FR"/>
        </w:rPr>
        <w:t xml:space="preserve"> – Application web PHP/MySQL</w:t>
      </w:r>
    </w:p>
    <w:p w14:paraId="1BEF878D" w14:textId="77777777" w:rsidR="00634C52" w:rsidRPr="00634C52" w:rsidRDefault="00634C52" w:rsidP="006C548C">
      <w:pPr>
        <w:numPr>
          <w:ilvl w:val="0"/>
          <w:numId w:val="42"/>
        </w:numPr>
        <w:rPr>
          <w:lang w:val="fr-FR"/>
        </w:rPr>
      </w:pPr>
      <w:r w:rsidRPr="00634C52">
        <w:rPr>
          <w:lang w:val="fr-FR"/>
        </w:rPr>
        <w:t xml:space="preserve">Cahier des charges – </w:t>
      </w:r>
      <w:proofErr w:type="spellStart"/>
      <w:r w:rsidRPr="00634C52">
        <w:rPr>
          <w:lang w:val="fr-FR"/>
        </w:rPr>
        <w:t>Telora</w:t>
      </w:r>
      <w:proofErr w:type="spellEnd"/>
      <w:r w:rsidRPr="00634C52">
        <w:rPr>
          <w:lang w:val="fr-FR"/>
        </w:rPr>
        <w:t xml:space="preserve"> ................................................ p.30</w:t>
      </w:r>
    </w:p>
    <w:p w14:paraId="4F2FE29F" w14:textId="77777777" w:rsidR="00634C52" w:rsidRPr="00634C52" w:rsidRDefault="00634C52" w:rsidP="006C548C">
      <w:pPr>
        <w:numPr>
          <w:ilvl w:val="0"/>
          <w:numId w:val="42"/>
        </w:numPr>
        <w:rPr>
          <w:lang w:val="fr-FR"/>
        </w:rPr>
      </w:pPr>
      <w:r w:rsidRPr="00634C52">
        <w:rPr>
          <w:lang w:val="fr-FR"/>
        </w:rPr>
        <w:t xml:space="preserve">Diagramme de Gantt – </w:t>
      </w:r>
      <w:proofErr w:type="spellStart"/>
      <w:r w:rsidRPr="00634C52">
        <w:rPr>
          <w:lang w:val="fr-FR"/>
        </w:rPr>
        <w:t>Telora</w:t>
      </w:r>
      <w:proofErr w:type="spellEnd"/>
      <w:r w:rsidRPr="00634C52">
        <w:rPr>
          <w:lang w:val="fr-FR"/>
        </w:rPr>
        <w:t xml:space="preserve"> ............................................. p.34</w:t>
      </w:r>
    </w:p>
    <w:p w14:paraId="7B15C2A7" w14:textId="7D7DBB5A" w:rsidR="00634C52" w:rsidRPr="00634C52" w:rsidRDefault="00634C52" w:rsidP="00634C52">
      <w:pPr>
        <w:rPr>
          <w:b/>
          <w:bCs/>
          <w:lang w:val="fr-FR"/>
        </w:rPr>
      </w:pPr>
      <w:r w:rsidRPr="00634C52">
        <w:rPr>
          <w:b/>
          <w:bCs/>
          <w:lang w:val="fr-FR"/>
        </w:rPr>
        <w:t xml:space="preserve">Diagrammes UML – </w:t>
      </w:r>
      <w:proofErr w:type="spellStart"/>
      <w:r w:rsidRPr="00634C52">
        <w:rPr>
          <w:b/>
          <w:bCs/>
          <w:lang w:val="fr-FR"/>
        </w:rPr>
        <w:t>Telora</w:t>
      </w:r>
      <w:proofErr w:type="spellEnd"/>
    </w:p>
    <w:p w14:paraId="0CD97928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Diagramme de contexte ...................................................... p.35</w:t>
      </w:r>
    </w:p>
    <w:p w14:paraId="0E09AA02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Diagramme de paquetages ................................................. p.35</w:t>
      </w:r>
    </w:p>
    <w:p w14:paraId="23CBC43A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Diagramme de cas d’utilisation global ................................ p.36</w:t>
      </w:r>
    </w:p>
    <w:p w14:paraId="5B33B312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Cas d’utilisation – Admin ................................................... p.37</w:t>
      </w:r>
    </w:p>
    <w:p w14:paraId="696996BF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Cas d’utilisation – Partenaire ............................................. p.38</w:t>
      </w:r>
    </w:p>
    <w:p w14:paraId="12C91C18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Cas d’utilisation – Client .................................................... p.39</w:t>
      </w:r>
    </w:p>
    <w:p w14:paraId="48477E1D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Cartographie technique ...................................................... p.40</w:t>
      </w:r>
    </w:p>
    <w:p w14:paraId="79BDFD9E" w14:textId="77777777" w:rsidR="00634C52" w:rsidRPr="00634C52" w:rsidRDefault="00634C52" w:rsidP="006C548C">
      <w:pPr>
        <w:numPr>
          <w:ilvl w:val="0"/>
          <w:numId w:val="43"/>
        </w:numPr>
        <w:rPr>
          <w:lang w:val="fr-FR"/>
        </w:rPr>
      </w:pPr>
      <w:r w:rsidRPr="00634C52">
        <w:rPr>
          <w:lang w:val="fr-FR"/>
        </w:rPr>
        <w:t>Diagramme de classe .......................................................... p.41</w:t>
      </w:r>
    </w:p>
    <w:p w14:paraId="08B7837F" w14:textId="5B8959D7" w:rsidR="00634C52" w:rsidRPr="00634C52" w:rsidRDefault="00634C52" w:rsidP="00634C52">
      <w:pPr>
        <w:rPr>
          <w:b/>
          <w:bCs/>
          <w:lang w:val="fr-FR"/>
        </w:rPr>
      </w:pPr>
      <w:r w:rsidRPr="00634C52">
        <w:rPr>
          <w:b/>
          <w:bCs/>
          <w:lang w:val="fr-FR"/>
        </w:rPr>
        <w:t xml:space="preserve">Base de données – </w:t>
      </w:r>
      <w:proofErr w:type="spellStart"/>
      <w:r w:rsidRPr="00634C52">
        <w:rPr>
          <w:b/>
          <w:bCs/>
          <w:lang w:val="fr-FR"/>
        </w:rPr>
        <w:t>Telora</w:t>
      </w:r>
      <w:proofErr w:type="spellEnd"/>
    </w:p>
    <w:p w14:paraId="033C6499" w14:textId="77777777" w:rsidR="00634C52" w:rsidRPr="00634C52" w:rsidRDefault="00634C52" w:rsidP="006C548C">
      <w:pPr>
        <w:numPr>
          <w:ilvl w:val="0"/>
          <w:numId w:val="44"/>
        </w:numPr>
        <w:rPr>
          <w:lang w:val="fr-FR"/>
        </w:rPr>
      </w:pPr>
      <w:r w:rsidRPr="00634C52">
        <w:rPr>
          <w:lang w:val="fr-FR"/>
        </w:rPr>
        <w:t>Base de données – Présentation ....................................... p.42</w:t>
      </w:r>
    </w:p>
    <w:p w14:paraId="3EEC03AB" w14:textId="77777777" w:rsidR="00634C52" w:rsidRPr="00634C52" w:rsidRDefault="00634C52" w:rsidP="006C548C">
      <w:pPr>
        <w:numPr>
          <w:ilvl w:val="0"/>
          <w:numId w:val="44"/>
        </w:numPr>
        <w:rPr>
          <w:lang w:val="fr-FR"/>
        </w:rPr>
      </w:pPr>
      <w:r w:rsidRPr="00634C52">
        <w:rPr>
          <w:lang w:val="fr-FR"/>
        </w:rPr>
        <w:t>MCD (Modèle Conceptuel de Données) ......................... p.43</w:t>
      </w:r>
    </w:p>
    <w:p w14:paraId="7F5598E7" w14:textId="77777777" w:rsidR="00634C52" w:rsidRPr="00634C52" w:rsidRDefault="00634C52" w:rsidP="006C548C">
      <w:pPr>
        <w:numPr>
          <w:ilvl w:val="0"/>
          <w:numId w:val="44"/>
        </w:numPr>
        <w:rPr>
          <w:lang w:val="fr-FR"/>
        </w:rPr>
      </w:pPr>
      <w:r w:rsidRPr="00634C52">
        <w:rPr>
          <w:lang w:val="fr-FR"/>
        </w:rPr>
        <w:t>MLD (Modèle Logique de Données) ................................. p.44</w:t>
      </w:r>
    </w:p>
    <w:p w14:paraId="11D7C856" w14:textId="77777777" w:rsidR="00634C52" w:rsidRPr="00634C52" w:rsidRDefault="00634C52" w:rsidP="006C548C">
      <w:pPr>
        <w:numPr>
          <w:ilvl w:val="0"/>
          <w:numId w:val="44"/>
        </w:numPr>
        <w:rPr>
          <w:lang w:val="fr-FR"/>
        </w:rPr>
      </w:pPr>
      <w:r w:rsidRPr="00634C52">
        <w:rPr>
          <w:lang w:val="fr-FR"/>
        </w:rPr>
        <w:t>MPD (Modèle Physique de Données) .............................. p.46</w:t>
      </w:r>
    </w:p>
    <w:p w14:paraId="1E2D4CCF" w14:textId="746F5A01" w:rsidR="00634C52" w:rsidRPr="00634C52" w:rsidRDefault="007D4774" w:rsidP="00634C52">
      <w:pPr>
        <w:rPr>
          <w:b/>
          <w:bCs/>
          <w:lang w:val="fr-FR"/>
        </w:rPr>
      </w:pPr>
      <w:r>
        <w:rPr>
          <w:b/>
          <w:bCs/>
          <w:lang w:val="fr-FR"/>
        </w:rPr>
        <w:t>E</w:t>
      </w:r>
      <w:r w:rsidR="00634C52" w:rsidRPr="00634C52">
        <w:rPr>
          <w:b/>
          <w:bCs/>
          <w:lang w:val="fr-FR"/>
        </w:rPr>
        <w:t>xtraits de code commentés</w:t>
      </w:r>
    </w:p>
    <w:p w14:paraId="4AE85234" w14:textId="77777777" w:rsidR="00634C52" w:rsidRPr="00634C52" w:rsidRDefault="00634C52" w:rsidP="006C548C">
      <w:pPr>
        <w:numPr>
          <w:ilvl w:val="0"/>
          <w:numId w:val="45"/>
        </w:numPr>
        <w:rPr>
          <w:lang w:val="fr-FR"/>
        </w:rPr>
      </w:pPr>
      <w:r w:rsidRPr="00634C52">
        <w:rPr>
          <w:lang w:val="fr-FR"/>
        </w:rPr>
        <w:t>Extraits de code (généraux) ................................................ p.47</w:t>
      </w:r>
    </w:p>
    <w:p w14:paraId="4DA666C9" w14:textId="6EDCCFF2" w:rsidR="00634C52" w:rsidRPr="00634C52" w:rsidRDefault="00634C52" w:rsidP="00634C52">
      <w:pPr>
        <w:rPr>
          <w:b/>
          <w:bCs/>
          <w:lang w:val="fr-FR"/>
        </w:rPr>
      </w:pPr>
      <w:r w:rsidRPr="00634C52">
        <w:rPr>
          <w:b/>
          <w:bCs/>
          <w:lang w:val="fr-FR"/>
        </w:rPr>
        <w:t xml:space="preserve">Guide Utilisateur – </w:t>
      </w:r>
      <w:proofErr w:type="spellStart"/>
      <w:r w:rsidRPr="00634C52">
        <w:rPr>
          <w:b/>
          <w:bCs/>
          <w:lang w:val="fr-FR"/>
        </w:rPr>
        <w:t>Telora</w:t>
      </w:r>
      <w:proofErr w:type="spellEnd"/>
    </w:p>
    <w:p w14:paraId="03C21B51" w14:textId="77777777" w:rsidR="00634C52" w:rsidRPr="00634C52" w:rsidRDefault="00634C52" w:rsidP="006C548C">
      <w:pPr>
        <w:numPr>
          <w:ilvl w:val="0"/>
          <w:numId w:val="46"/>
        </w:numPr>
        <w:rPr>
          <w:lang w:val="fr-FR"/>
        </w:rPr>
      </w:pPr>
      <w:r w:rsidRPr="00634C52">
        <w:rPr>
          <w:lang w:val="fr-FR"/>
        </w:rPr>
        <w:t>Guide utilisateur .................................................................. p.49</w:t>
      </w:r>
    </w:p>
    <w:p w14:paraId="5EF70E21" w14:textId="6353C9D0" w:rsidR="00915B17" w:rsidRDefault="00915B17">
      <w:pPr>
        <w:rPr>
          <w:lang w:val="fr-FR"/>
        </w:rPr>
      </w:pPr>
    </w:p>
    <w:p w14:paraId="4CAB125F" w14:textId="77777777" w:rsidR="007D4774" w:rsidRDefault="007D4774">
      <w:pPr>
        <w:rPr>
          <w:lang w:val="fr-FR"/>
        </w:rPr>
      </w:pPr>
    </w:p>
    <w:p w14:paraId="64691E88" w14:textId="77777777" w:rsidR="007D4774" w:rsidRDefault="007D4774">
      <w:pPr>
        <w:rPr>
          <w:lang w:val="fr-FR"/>
        </w:rPr>
      </w:pPr>
    </w:p>
    <w:p w14:paraId="3AFD8403" w14:textId="77777777" w:rsidR="007D4774" w:rsidRDefault="007D4774">
      <w:pPr>
        <w:rPr>
          <w:lang w:val="fr-FR"/>
        </w:rPr>
      </w:pPr>
    </w:p>
    <w:p w14:paraId="606BD505" w14:textId="77777777" w:rsidR="007D4774" w:rsidRDefault="007D4774">
      <w:pPr>
        <w:rPr>
          <w:lang w:val="fr-FR"/>
        </w:rPr>
      </w:pPr>
    </w:p>
    <w:p w14:paraId="44E93932" w14:textId="77777777" w:rsidR="007D4774" w:rsidRDefault="007D4774">
      <w:pPr>
        <w:rPr>
          <w:lang w:val="fr-FR"/>
        </w:rPr>
      </w:pPr>
    </w:p>
    <w:p w14:paraId="04662BF4" w14:textId="2CD61E6C" w:rsidR="006A1A45" w:rsidRDefault="009C5D2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23AB9E" wp14:editId="304AD9E6">
            <wp:simplePos x="0" y="0"/>
            <wp:positionH relativeFrom="column">
              <wp:posOffset>1905</wp:posOffset>
            </wp:positionH>
            <wp:positionV relativeFrom="paragraph">
              <wp:posOffset>7896</wp:posOffset>
            </wp:positionV>
            <wp:extent cx="5486400" cy="6623050"/>
            <wp:effectExtent l="0" t="0" r="0" b="6350"/>
            <wp:wrapNone/>
            <wp:docPr id="105284059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059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3D60E" w14:textId="3E4F3245" w:rsidR="006A1A45" w:rsidRDefault="006A1A45">
      <w:pPr>
        <w:rPr>
          <w:lang w:val="fr-FR"/>
        </w:rPr>
      </w:pPr>
    </w:p>
    <w:p w14:paraId="22CC8759" w14:textId="0B1B9AA5" w:rsidR="006A1A45" w:rsidRDefault="006A1A45">
      <w:pPr>
        <w:rPr>
          <w:lang w:val="fr-FR"/>
        </w:rPr>
      </w:pPr>
    </w:p>
    <w:p w14:paraId="5CE1B33D" w14:textId="2F8FCDA2" w:rsidR="006A1A45" w:rsidRDefault="006A1A45">
      <w:pPr>
        <w:rPr>
          <w:lang w:val="fr-FR"/>
        </w:rPr>
      </w:pPr>
    </w:p>
    <w:p w14:paraId="43603572" w14:textId="4B15789D" w:rsidR="006A1A45" w:rsidRDefault="006A1A45">
      <w:pPr>
        <w:rPr>
          <w:lang w:val="fr-FR"/>
        </w:rPr>
      </w:pPr>
    </w:p>
    <w:p w14:paraId="4EE24DFC" w14:textId="77777777" w:rsidR="006A1A45" w:rsidRDefault="006A1A45">
      <w:pPr>
        <w:rPr>
          <w:lang w:val="fr-FR"/>
        </w:rPr>
      </w:pPr>
    </w:p>
    <w:p w14:paraId="4972C229" w14:textId="77777777" w:rsidR="006A1A45" w:rsidRDefault="006A1A45">
      <w:pPr>
        <w:rPr>
          <w:lang w:val="fr-FR"/>
        </w:rPr>
      </w:pPr>
    </w:p>
    <w:p w14:paraId="66E66125" w14:textId="77777777" w:rsidR="006A1A45" w:rsidRDefault="006A1A45">
      <w:pPr>
        <w:rPr>
          <w:lang w:val="fr-FR"/>
        </w:rPr>
      </w:pPr>
    </w:p>
    <w:p w14:paraId="14D2F087" w14:textId="3AD0962B" w:rsidR="006A1A45" w:rsidRDefault="009C5D2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430EB5F" wp14:editId="2BC8E150">
            <wp:simplePos x="0" y="0"/>
            <wp:positionH relativeFrom="column">
              <wp:posOffset>20849</wp:posOffset>
            </wp:positionH>
            <wp:positionV relativeFrom="paragraph">
              <wp:posOffset>4115380</wp:posOffset>
            </wp:positionV>
            <wp:extent cx="5486400" cy="1003110"/>
            <wp:effectExtent l="0" t="0" r="0" b="6985"/>
            <wp:wrapNone/>
            <wp:docPr id="70516115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1156" name="Image 1" descr="Une image contenant texte, capture d’écran, Police, nombre&#10;&#10;Le contenu généré par l’IA peut être incorrect."/>
                    <pic:cNvPicPr/>
                  </pic:nvPicPr>
                  <pic:blipFill rotWithShape="1">
                    <a:blip r:embed="rId9"/>
                    <a:srcRect b="72598"/>
                    <a:stretch/>
                  </pic:blipFill>
                  <pic:spPr bwMode="auto">
                    <a:xfrm>
                      <a:off x="0" y="0"/>
                      <a:ext cx="5486400" cy="100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E2E758" w14:textId="20DCB3CE" w:rsidR="006A1A45" w:rsidRDefault="006A1A4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DEAB004" wp14:editId="6A962C03">
            <wp:extent cx="5486400" cy="6874510"/>
            <wp:effectExtent l="0" t="0" r="0" b="2540"/>
            <wp:docPr id="1141077057" name="Image 1" descr="Une image contenant texte, capture d’écran, Police, lett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77057" name="Image 1" descr="Une image contenant texte, capture d’écran, Police, lettr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A74B" w14:textId="77777777" w:rsidR="006A1A45" w:rsidRDefault="006A1A45">
      <w:pPr>
        <w:rPr>
          <w:lang w:val="fr-FR"/>
        </w:rPr>
      </w:pPr>
    </w:p>
    <w:p w14:paraId="217B7578" w14:textId="77777777" w:rsidR="006A1A45" w:rsidRDefault="006A1A45">
      <w:pPr>
        <w:rPr>
          <w:lang w:val="fr-FR"/>
        </w:rPr>
      </w:pPr>
    </w:p>
    <w:p w14:paraId="3E6D897A" w14:textId="77777777" w:rsidR="006A1A45" w:rsidRDefault="006A1A45">
      <w:pPr>
        <w:rPr>
          <w:lang w:val="fr-FR"/>
        </w:rPr>
      </w:pPr>
    </w:p>
    <w:p w14:paraId="2DFE3CC8" w14:textId="77777777" w:rsidR="006A1A45" w:rsidRDefault="006A1A45">
      <w:pPr>
        <w:rPr>
          <w:lang w:val="fr-FR"/>
        </w:rPr>
      </w:pPr>
    </w:p>
    <w:p w14:paraId="67D75EE7" w14:textId="77777777" w:rsidR="006A1A45" w:rsidRDefault="006A1A45">
      <w:pPr>
        <w:rPr>
          <w:lang w:val="fr-FR"/>
        </w:rPr>
      </w:pPr>
    </w:p>
    <w:p w14:paraId="32ECBD80" w14:textId="55145519" w:rsidR="006A1A45" w:rsidRDefault="006A1A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875BFE4" wp14:editId="6051E25A">
            <wp:simplePos x="0" y="0"/>
            <wp:positionH relativeFrom="column">
              <wp:posOffset>23646</wp:posOffset>
            </wp:positionH>
            <wp:positionV relativeFrom="paragraph">
              <wp:posOffset>6317672</wp:posOffset>
            </wp:positionV>
            <wp:extent cx="5486400" cy="1313180"/>
            <wp:effectExtent l="0" t="0" r="0" b="1270"/>
            <wp:wrapNone/>
            <wp:docPr id="1110859448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59448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6783726" wp14:editId="2CAFC5E0">
            <wp:extent cx="5486400" cy="6330950"/>
            <wp:effectExtent l="0" t="0" r="0" b="0"/>
            <wp:docPr id="1177107065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7065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37C" w14:textId="026E1B27" w:rsidR="006A1A45" w:rsidRDefault="006A1A45">
      <w:pPr>
        <w:rPr>
          <w:lang w:val="fr-FR"/>
        </w:rPr>
      </w:pPr>
    </w:p>
    <w:p w14:paraId="24942E54" w14:textId="4BEF6C06" w:rsidR="006A1A45" w:rsidRDefault="006A1A4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100E9A" wp14:editId="4B2B9CF4">
            <wp:extent cx="5486400" cy="6644005"/>
            <wp:effectExtent l="0" t="0" r="0" b="4445"/>
            <wp:docPr id="23781731" name="Image 1" descr="Une image contenant texte, capture d’écran, Police, lett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731" name="Image 1" descr="Une image contenant texte, capture d’écran, Police, lett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B4A" w14:textId="77777777" w:rsidR="00712C20" w:rsidRDefault="00712C20">
      <w:pPr>
        <w:rPr>
          <w:lang w:val="fr-FR"/>
        </w:rPr>
      </w:pPr>
    </w:p>
    <w:p w14:paraId="04F13831" w14:textId="77777777" w:rsidR="00712C20" w:rsidRDefault="00712C20">
      <w:pPr>
        <w:rPr>
          <w:lang w:val="fr-FR"/>
        </w:rPr>
      </w:pPr>
    </w:p>
    <w:p w14:paraId="2BE39F46" w14:textId="77777777" w:rsidR="00712C20" w:rsidRDefault="00712C20">
      <w:pPr>
        <w:rPr>
          <w:lang w:val="fr-FR"/>
        </w:rPr>
      </w:pPr>
    </w:p>
    <w:p w14:paraId="0CC498AC" w14:textId="77777777" w:rsidR="00712C20" w:rsidRDefault="00712C20">
      <w:pPr>
        <w:rPr>
          <w:lang w:val="fr-FR"/>
        </w:rPr>
      </w:pPr>
    </w:p>
    <w:p w14:paraId="4241AA31" w14:textId="77777777" w:rsidR="00712C20" w:rsidRDefault="00712C20">
      <w:pPr>
        <w:rPr>
          <w:lang w:val="fr-FR"/>
        </w:rPr>
      </w:pPr>
    </w:p>
    <w:p w14:paraId="47C32163" w14:textId="246A8B29" w:rsidR="00712C20" w:rsidRDefault="00712C20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278E536" wp14:editId="32F3418E">
            <wp:simplePos x="0" y="0"/>
            <wp:positionH relativeFrom="column">
              <wp:posOffset>-760531</wp:posOffset>
            </wp:positionH>
            <wp:positionV relativeFrom="paragraph">
              <wp:posOffset>-293237</wp:posOffset>
            </wp:positionV>
            <wp:extent cx="7016726" cy="4831308"/>
            <wp:effectExtent l="0" t="0" r="0" b="7620"/>
            <wp:wrapNone/>
            <wp:docPr id="176135666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5666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6726" cy="4831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611EB" w14:textId="793D09A2" w:rsidR="00712C20" w:rsidRDefault="00712C20">
      <w:pPr>
        <w:rPr>
          <w:lang w:val="fr-FR"/>
        </w:rPr>
      </w:pPr>
    </w:p>
    <w:p w14:paraId="6E7128D2" w14:textId="20AB52AF" w:rsidR="00712C20" w:rsidRDefault="00712C20">
      <w:pPr>
        <w:rPr>
          <w:lang w:val="fr-FR"/>
        </w:rPr>
      </w:pPr>
    </w:p>
    <w:p w14:paraId="415D5005" w14:textId="11080281" w:rsidR="00712C20" w:rsidRDefault="00712C20">
      <w:pPr>
        <w:rPr>
          <w:lang w:val="fr-FR"/>
        </w:rPr>
      </w:pPr>
    </w:p>
    <w:p w14:paraId="590C701E" w14:textId="77777777" w:rsidR="00712C20" w:rsidRDefault="00712C20">
      <w:pPr>
        <w:rPr>
          <w:lang w:val="fr-FR"/>
        </w:rPr>
      </w:pPr>
    </w:p>
    <w:p w14:paraId="2EB4B86B" w14:textId="5F1921B5" w:rsidR="00712C20" w:rsidRDefault="00712C20">
      <w:pPr>
        <w:rPr>
          <w:lang w:val="fr-FR"/>
        </w:rPr>
      </w:pPr>
    </w:p>
    <w:p w14:paraId="1ABE4E85" w14:textId="6AC16DD8" w:rsidR="00712C20" w:rsidRDefault="00712C20">
      <w:pPr>
        <w:rPr>
          <w:lang w:val="fr-FR"/>
        </w:rPr>
      </w:pPr>
    </w:p>
    <w:p w14:paraId="01C71793" w14:textId="707580C3" w:rsidR="00712C20" w:rsidRDefault="00712C20">
      <w:pPr>
        <w:rPr>
          <w:lang w:val="fr-FR"/>
        </w:rPr>
      </w:pPr>
    </w:p>
    <w:p w14:paraId="26FF3E12" w14:textId="35FF283C" w:rsidR="00712C20" w:rsidRDefault="00712C20">
      <w:pPr>
        <w:rPr>
          <w:lang w:val="fr-FR"/>
        </w:rPr>
      </w:pPr>
    </w:p>
    <w:p w14:paraId="0F3B4A79" w14:textId="77777777" w:rsidR="00712C20" w:rsidRDefault="00712C20">
      <w:pPr>
        <w:rPr>
          <w:lang w:val="fr-FR"/>
        </w:rPr>
      </w:pPr>
    </w:p>
    <w:p w14:paraId="7D9BE6C6" w14:textId="1DB502E4" w:rsidR="00712C20" w:rsidRDefault="00712C20">
      <w:pPr>
        <w:rPr>
          <w:lang w:val="fr-FR"/>
        </w:rPr>
      </w:pPr>
    </w:p>
    <w:p w14:paraId="1EE8D7C7" w14:textId="54BE175D" w:rsidR="00712C20" w:rsidRDefault="00712C20">
      <w:pPr>
        <w:rPr>
          <w:lang w:val="fr-FR"/>
        </w:rPr>
      </w:pPr>
    </w:p>
    <w:p w14:paraId="5ECF4CC3" w14:textId="21D01410" w:rsidR="00712C20" w:rsidRDefault="00712C20">
      <w:pPr>
        <w:rPr>
          <w:lang w:val="fr-FR"/>
        </w:rPr>
      </w:pPr>
    </w:p>
    <w:p w14:paraId="69A0A7DF" w14:textId="4F509D31" w:rsidR="00712C20" w:rsidRDefault="00712C2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3835D13" wp14:editId="06FF103F">
            <wp:simplePos x="0" y="0"/>
            <wp:positionH relativeFrom="column">
              <wp:posOffset>-501186</wp:posOffset>
            </wp:positionH>
            <wp:positionV relativeFrom="paragraph">
              <wp:posOffset>383246</wp:posOffset>
            </wp:positionV>
            <wp:extent cx="6639636" cy="4614701"/>
            <wp:effectExtent l="0" t="0" r="8890" b="0"/>
            <wp:wrapNone/>
            <wp:docPr id="52972822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2822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636" cy="4614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4A2CD" w14:textId="645295FB" w:rsidR="00712C20" w:rsidRDefault="00712C20">
      <w:pPr>
        <w:rPr>
          <w:lang w:val="fr-FR"/>
        </w:rPr>
      </w:pPr>
    </w:p>
    <w:p w14:paraId="0801DF7E" w14:textId="5E461EF6" w:rsidR="00712C20" w:rsidRDefault="00712C20">
      <w:pPr>
        <w:rPr>
          <w:lang w:val="fr-FR"/>
        </w:rPr>
      </w:pPr>
    </w:p>
    <w:p w14:paraId="5FCCE20A" w14:textId="77777777" w:rsidR="00712C20" w:rsidRDefault="00712C20">
      <w:pPr>
        <w:rPr>
          <w:lang w:val="fr-FR"/>
        </w:rPr>
      </w:pPr>
    </w:p>
    <w:p w14:paraId="751F603F" w14:textId="77777777" w:rsidR="00712C20" w:rsidRDefault="00712C20">
      <w:pPr>
        <w:rPr>
          <w:lang w:val="fr-FR"/>
        </w:rPr>
      </w:pPr>
    </w:p>
    <w:p w14:paraId="036654CD" w14:textId="77777777" w:rsidR="00712C20" w:rsidRDefault="00712C20">
      <w:pPr>
        <w:rPr>
          <w:lang w:val="fr-FR"/>
        </w:rPr>
      </w:pPr>
    </w:p>
    <w:p w14:paraId="4E29BAFA" w14:textId="77777777" w:rsidR="00712C20" w:rsidRDefault="00712C20">
      <w:pPr>
        <w:rPr>
          <w:lang w:val="fr-FR"/>
        </w:rPr>
      </w:pPr>
    </w:p>
    <w:p w14:paraId="6742A07D" w14:textId="77777777" w:rsidR="00712C20" w:rsidRDefault="00712C20">
      <w:pPr>
        <w:rPr>
          <w:lang w:val="fr-FR"/>
        </w:rPr>
      </w:pPr>
    </w:p>
    <w:p w14:paraId="4A173EAC" w14:textId="77777777" w:rsidR="00712C20" w:rsidRDefault="00712C20">
      <w:pPr>
        <w:rPr>
          <w:lang w:val="fr-FR"/>
        </w:rPr>
      </w:pPr>
    </w:p>
    <w:p w14:paraId="48D91E7E" w14:textId="77777777" w:rsidR="00712C20" w:rsidRDefault="00712C20">
      <w:pPr>
        <w:rPr>
          <w:lang w:val="fr-FR"/>
        </w:rPr>
      </w:pPr>
    </w:p>
    <w:p w14:paraId="0D6D3A4B" w14:textId="77777777" w:rsidR="00712C20" w:rsidRDefault="00712C20">
      <w:pPr>
        <w:rPr>
          <w:lang w:val="fr-FR"/>
        </w:rPr>
      </w:pPr>
    </w:p>
    <w:p w14:paraId="764B76A6" w14:textId="77777777" w:rsidR="00712C20" w:rsidRDefault="00712C20">
      <w:pPr>
        <w:rPr>
          <w:lang w:val="fr-FR"/>
        </w:rPr>
      </w:pPr>
    </w:p>
    <w:p w14:paraId="397D4798" w14:textId="77777777" w:rsidR="00712C20" w:rsidRDefault="00712C20">
      <w:pPr>
        <w:rPr>
          <w:lang w:val="fr-FR"/>
        </w:rPr>
      </w:pPr>
    </w:p>
    <w:p w14:paraId="590D7FDF" w14:textId="750445EE" w:rsidR="00712C20" w:rsidRDefault="00712C20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73B0EC6" wp14:editId="40FFEEA2">
            <wp:simplePos x="0" y="0"/>
            <wp:positionH relativeFrom="column">
              <wp:posOffset>-610974</wp:posOffset>
            </wp:positionH>
            <wp:positionV relativeFrom="paragraph">
              <wp:posOffset>-232050</wp:posOffset>
            </wp:positionV>
            <wp:extent cx="6760103" cy="3259559"/>
            <wp:effectExtent l="0" t="0" r="3175" b="0"/>
            <wp:wrapNone/>
            <wp:docPr id="125881506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506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0103" cy="325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EA27D" w14:textId="79E510FA" w:rsidR="00712C20" w:rsidRDefault="00712C20">
      <w:pPr>
        <w:rPr>
          <w:lang w:val="fr-FR"/>
        </w:rPr>
      </w:pPr>
    </w:p>
    <w:p w14:paraId="36D3FD67" w14:textId="7608F997" w:rsidR="00712C20" w:rsidRDefault="00712C20">
      <w:pPr>
        <w:rPr>
          <w:lang w:val="fr-FR"/>
        </w:rPr>
      </w:pPr>
    </w:p>
    <w:p w14:paraId="797373E0" w14:textId="77777777" w:rsidR="00712C20" w:rsidRDefault="00712C20">
      <w:pPr>
        <w:rPr>
          <w:lang w:val="fr-FR"/>
        </w:rPr>
      </w:pPr>
    </w:p>
    <w:p w14:paraId="4A5C2949" w14:textId="1071B39D" w:rsidR="00712C20" w:rsidRDefault="00712C20">
      <w:pPr>
        <w:rPr>
          <w:lang w:val="fr-FR"/>
        </w:rPr>
      </w:pPr>
    </w:p>
    <w:p w14:paraId="34811B5B" w14:textId="77777777" w:rsidR="00712C20" w:rsidRDefault="00712C20">
      <w:pPr>
        <w:rPr>
          <w:lang w:val="fr-FR"/>
        </w:rPr>
      </w:pPr>
    </w:p>
    <w:p w14:paraId="59073609" w14:textId="77777777" w:rsidR="00712C20" w:rsidRDefault="00712C20">
      <w:pPr>
        <w:rPr>
          <w:lang w:val="fr-FR"/>
        </w:rPr>
      </w:pPr>
    </w:p>
    <w:p w14:paraId="118BEBBB" w14:textId="77777777" w:rsidR="00712C20" w:rsidRDefault="00712C20">
      <w:pPr>
        <w:rPr>
          <w:lang w:val="fr-FR"/>
        </w:rPr>
      </w:pPr>
    </w:p>
    <w:p w14:paraId="52EE96BC" w14:textId="765DAC66" w:rsidR="00712C20" w:rsidRDefault="00712C2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F618FDF" wp14:editId="53F7545B">
            <wp:simplePos x="0" y="0"/>
            <wp:positionH relativeFrom="column">
              <wp:posOffset>-488315</wp:posOffset>
            </wp:positionH>
            <wp:positionV relativeFrom="paragraph">
              <wp:posOffset>320277</wp:posOffset>
            </wp:positionV>
            <wp:extent cx="6461760" cy="2524125"/>
            <wp:effectExtent l="0" t="0" r="0" b="9525"/>
            <wp:wrapNone/>
            <wp:docPr id="47034888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4888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F8ADF" w14:textId="7CD9A4AC" w:rsidR="00712C20" w:rsidRDefault="00712C20">
      <w:pPr>
        <w:rPr>
          <w:lang w:val="fr-FR"/>
        </w:rPr>
      </w:pPr>
    </w:p>
    <w:p w14:paraId="78199544" w14:textId="77777777" w:rsidR="00712C20" w:rsidRDefault="00712C20">
      <w:pPr>
        <w:rPr>
          <w:lang w:val="fr-FR"/>
        </w:rPr>
      </w:pPr>
    </w:p>
    <w:p w14:paraId="3E1ADFB8" w14:textId="0326849C" w:rsidR="00712C20" w:rsidRDefault="00712C20">
      <w:pPr>
        <w:rPr>
          <w:lang w:val="fr-FR"/>
        </w:rPr>
      </w:pPr>
    </w:p>
    <w:p w14:paraId="764B1E39" w14:textId="7A3C4CDD" w:rsidR="00712C20" w:rsidRDefault="00712C20">
      <w:pPr>
        <w:rPr>
          <w:lang w:val="fr-FR"/>
        </w:rPr>
      </w:pPr>
    </w:p>
    <w:p w14:paraId="10AA5E86" w14:textId="5829406D" w:rsidR="00712C20" w:rsidRDefault="00712C20">
      <w:pPr>
        <w:rPr>
          <w:lang w:val="fr-FR"/>
        </w:rPr>
      </w:pPr>
      <w:r>
        <w:rPr>
          <w:lang w:val="fr-FR"/>
        </w:rPr>
        <w:t>*</w:t>
      </w:r>
    </w:p>
    <w:p w14:paraId="37604155" w14:textId="77777777" w:rsidR="00712C20" w:rsidRDefault="00712C20">
      <w:pPr>
        <w:rPr>
          <w:lang w:val="fr-FR"/>
        </w:rPr>
      </w:pPr>
    </w:p>
    <w:p w14:paraId="49450BA5" w14:textId="77777777" w:rsidR="00712C20" w:rsidRDefault="00712C20">
      <w:pPr>
        <w:rPr>
          <w:lang w:val="fr-FR"/>
        </w:rPr>
      </w:pPr>
    </w:p>
    <w:p w14:paraId="4184C4FF" w14:textId="77777777" w:rsidR="00712C20" w:rsidRDefault="00712C20">
      <w:pPr>
        <w:rPr>
          <w:lang w:val="fr-FR"/>
        </w:rPr>
      </w:pPr>
    </w:p>
    <w:p w14:paraId="40126F9E" w14:textId="77777777" w:rsidR="00712C20" w:rsidRDefault="00712C20">
      <w:pPr>
        <w:rPr>
          <w:lang w:val="fr-FR"/>
        </w:rPr>
      </w:pPr>
    </w:p>
    <w:p w14:paraId="1E586D44" w14:textId="77777777" w:rsidR="00712C20" w:rsidRDefault="00712C20">
      <w:pPr>
        <w:rPr>
          <w:lang w:val="fr-FR"/>
        </w:rPr>
      </w:pPr>
    </w:p>
    <w:p w14:paraId="4A02FE46" w14:textId="77777777" w:rsidR="00712C20" w:rsidRDefault="00712C20">
      <w:pPr>
        <w:rPr>
          <w:lang w:val="fr-FR"/>
        </w:rPr>
      </w:pPr>
    </w:p>
    <w:p w14:paraId="4029D168" w14:textId="77777777" w:rsidR="00712C20" w:rsidRDefault="00712C20">
      <w:pPr>
        <w:rPr>
          <w:lang w:val="fr-FR"/>
        </w:rPr>
      </w:pPr>
    </w:p>
    <w:p w14:paraId="5CD888A3" w14:textId="77777777" w:rsidR="00712C20" w:rsidRDefault="00712C20">
      <w:pPr>
        <w:rPr>
          <w:lang w:val="fr-FR"/>
        </w:rPr>
      </w:pPr>
    </w:p>
    <w:p w14:paraId="3E7C907F" w14:textId="77777777" w:rsidR="00712C20" w:rsidRDefault="00712C20">
      <w:pPr>
        <w:rPr>
          <w:lang w:val="fr-FR"/>
        </w:rPr>
      </w:pPr>
    </w:p>
    <w:p w14:paraId="23C93DD8" w14:textId="77777777" w:rsidR="00712C20" w:rsidRDefault="00712C20">
      <w:pPr>
        <w:rPr>
          <w:lang w:val="fr-FR"/>
        </w:rPr>
      </w:pPr>
    </w:p>
    <w:p w14:paraId="5C05C638" w14:textId="77777777" w:rsidR="00712C20" w:rsidRDefault="00712C20">
      <w:pPr>
        <w:rPr>
          <w:lang w:val="fr-FR"/>
        </w:rPr>
      </w:pPr>
    </w:p>
    <w:p w14:paraId="5FFFF77E" w14:textId="77777777" w:rsidR="00712C20" w:rsidRDefault="00712C20">
      <w:pPr>
        <w:rPr>
          <w:lang w:val="fr-FR"/>
        </w:rPr>
      </w:pPr>
    </w:p>
    <w:p w14:paraId="4EE94963" w14:textId="46138AAE" w:rsidR="00712C20" w:rsidRDefault="0056427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6BC1424" wp14:editId="248A5D8C">
            <wp:extent cx="5486400" cy="6949440"/>
            <wp:effectExtent l="0" t="0" r="0" b="3810"/>
            <wp:docPr id="1627101007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01007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6C4B" w14:textId="77777777" w:rsidR="0056427B" w:rsidRDefault="0056427B">
      <w:pPr>
        <w:rPr>
          <w:lang w:val="fr-FR"/>
        </w:rPr>
      </w:pPr>
    </w:p>
    <w:p w14:paraId="63AA45B2" w14:textId="77777777" w:rsidR="0056427B" w:rsidRDefault="0056427B">
      <w:pPr>
        <w:rPr>
          <w:lang w:val="fr-FR"/>
        </w:rPr>
      </w:pPr>
    </w:p>
    <w:p w14:paraId="4BE08968" w14:textId="77777777" w:rsidR="0056427B" w:rsidRDefault="0056427B">
      <w:pPr>
        <w:rPr>
          <w:lang w:val="fr-FR"/>
        </w:rPr>
      </w:pPr>
    </w:p>
    <w:p w14:paraId="3E7FF11F" w14:textId="77777777" w:rsidR="0056427B" w:rsidRDefault="0056427B">
      <w:pPr>
        <w:rPr>
          <w:lang w:val="fr-FR"/>
        </w:rPr>
      </w:pPr>
    </w:p>
    <w:p w14:paraId="5E766EB0" w14:textId="77777777" w:rsidR="0056427B" w:rsidRDefault="0056427B">
      <w:pPr>
        <w:rPr>
          <w:lang w:val="fr-FR"/>
        </w:rPr>
      </w:pPr>
    </w:p>
    <w:p w14:paraId="76F31862" w14:textId="495AFB9F" w:rsidR="0056427B" w:rsidRDefault="0056427B">
      <w:pPr>
        <w:rPr>
          <w:lang w:val="fr-FR"/>
        </w:rPr>
      </w:pPr>
      <w:r>
        <w:rPr>
          <w:noProof/>
        </w:rPr>
        <w:drawing>
          <wp:inline distT="0" distB="0" distL="0" distR="0" wp14:anchorId="4273EE5C" wp14:editId="1F9DAD00">
            <wp:extent cx="5486400" cy="7425055"/>
            <wp:effectExtent l="0" t="0" r="0" b="4445"/>
            <wp:docPr id="2125800017" name="Image 1" descr="Une image contenant texte, document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00017" name="Image 1" descr="Une image contenant texte, document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AEE" w14:textId="77777777" w:rsidR="0056427B" w:rsidRDefault="0056427B">
      <w:pPr>
        <w:rPr>
          <w:lang w:val="fr-FR"/>
        </w:rPr>
      </w:pPr>
    </w:p>
    <w:p w14:paraId="771EF1FF" w14:textId="5500628E" w:rsidR="0056427B" w:rsidRDefault="0056427B" w:rsidP="0056427B">
      <w:pPr>
        <w:jc w:val="center"/>
        <w:rPr>
          <w:color w:val="FF0000"/>
          <w:lang w:val="fr-FR"/>
        </w:rPr>
      </w:pPr>
      <w:r>
        <w:rPr>
          <w:color w:val="FF0000"/>
          <w:lang w:val="fr-FR"/>
        </w:rPr>
        <w:lastRenderedPageBreak/>
        <w:t>DIAGRAMME DE CONTEXTE</w:t>
      </w:r>
      <w:r>
        <w:rPr>
          <w:color w:val="FF0000"/>
          <w:lang w:val="fr-FR"/>
        </w:rPr>
        <w:br/>
      </w:r>
      <w:r>
        <w:rPr>
          <w:color w:val="FF0000"/>
          <w:lang w:val="fr-FR"/>
        </w:rPr>
        <w:br/>
      </w:r>
    </w:p>
    <w:p w14:paraId="2D0FBF40" w14:textId="338A5892" w:rsidR="0056427B" w:rsidRDefault="0056427B" w:rsidP="0056427B">
      <w:pPr>
        <w:rPr>
          <w:color w:val="FF0000"/>
          <w:lang w:val="fr-FR"/>
        </w:rPr>
      </w:pPr>
      <w:r w:rsidRPr="0056427B">
        <w:rPr>
          <w:noProof/>
          <w:color w:val="FF0000"/>
          <w:lang w:val="fr-FR"/>
        </w:rPr>
        <w:drawing>
          <wp:inline distT="0" distB="0" distL="0" distR="0" wp14:anchorId="5D749BB9" wp14:editId="2E9988D8">
            <wp:extent cx="4795284" cy="6820514"/>
            <wp:effectExtent l="0" t="0" r="5715" b="0"/>
            <wp:docPr id="1564393268" name="Image 1" descr="Une image contenant diagramme, croquis, ligne, motif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3268" name="Image 1" descr="Une image contenant diagramme, croquis, ligne, motif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257" cy="68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8A40" w14:textId="77777777" w:rsidR="0056427B" w:rsidRDefault="0056427B" w:rsidP="0056427B">
      <w:pPr>
        <w:rPr>
          <w:color w:val="FF0000"/>
          <w:lang w:val="fr-FR"/>
        </w:rPr>
      </w:pPr>
    </w:p>
    <w:p w14:paraId="04E1D038" w14:textId="77777777" w:rsidR="0056427B" w:rsidRDefault="0056427B" w:rsidP="0056427B">
      <w:pPr>
        <w:rPr>
          <w:color w:val="FF0000"/>
          <w:lang w:val="fr-FR"/>
        </w:rPr>
      </w:pPr>
    </w:p>
    <w:p w14:paraId="51BF7692" w14:textId="607EE28A" w:rsidR="0056427B" w:rsidRDefault="0056427B" w:rsidP="0056427B">
      <w:pPr>
        <w:jc w:val="center"/>
        <w:rPr>
          <w:color w:val="FF0000"/>
          <w:lang w:val="fr-FR"/>
        </w:rPr>
      </w:pPr>
      <w:r>
        <w:rPr>
          <w:color w:val="FF0000"/>
          <w:lang w:val="fr-FR"/>
        </w:rPr>
        <w:lastRenderedPageBreak/>
        <w:t>DIAGRAMME PACKAGE</w:t>
      </w:r>
    </w:p>
    <w:p w14:paraId="03CBC69E" w14:textId="77777777" w:rsidR="0056427B" w:rsidRDefault="0056427B" w:rsidP="0056427B">
      <w:pPr>
        <w:jc w:val="center"/>
        <w:rPr>
          <w:color w:val="FF0000"/>
          <w:lang w:val="fr-FR"/>
        </w:rPr>
      </w:pPr>
    </w:p>
    <w:p w14:paraId="0416B5F2" w14:textId="74199CDB" w:rsidR="0056427B" w:rsidRDefault="0056427B" w:rsidP="0056427B">
      <w:pPr>
        <w:rPr>
          <w:color w:val="FF0000"/>
          <w:lang w:val="fr-FR"/>
        </w:rPr>
      </w:pPr>
      <w:r w:rsidRPr="0056427B">
        <w:rPr>
          <w:noProof/>
          <w:color w:val="FF0000"/>
          <w:lang w:val="fr-FR"/>
        </w:rPr>
        <w:drawing>
          <wp:inline distT="0" distB="0" distL="0" distR="0" wp14:anchorId="15A37958" wp14:editId="7B7F773F">
            <wp:extent cx="5486400" cy="5210810"/>
            <wp:effectExtent l="0" t="0" r="0" b="8890"/>
            <wp:docPr id="862326134" name="Image 1" descr="Une image contenant diagramme, Plan, Dessin technique, schéma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6134" name="Image 1" descr="Une image contenant diagramme, Plan, Dessin technique, schématiqu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08" w14:textId="77777777" w:rsidR="0056427B" w:rsidRDefault="0056427B" w:rsidP="0056427B">
      <w:pPr>
        <w:rPr>
          <w:color w:val="FF0000"/>
          <w:lang w:val="fr-FR"/>
        </w:rPr>
      </w:pPr>
    </w:p>
    <w:p w14:paraId="5832209B" w14:textId="77777777" w:rsidR="0056427B" w:rsidRDefault="0056427B" w:rsidP="0056427B">
      <w:pPr>
        <w:rPr>
          <w:color w:val="FF0000"/>
          <w:lang w:val="fr-FR"/>
        </w:rPr>
      </w:pPr>
    </w:p>
    <w:p w14:paraId="72605023" w14:textId="77777777" w:rsidR="0056427B" w:rsidRDefault="0056427B" w:rsidP="0056427B">
      <w:pPr>
        <w:rPr>
          <w:color w:val="FF0000"/>
          <w:lang w:val="fr-FR"/>
        </w:rPr>
      </w:pPr>
    </w:p>
    <w:p w14:paraId="3FC472E8" w14:textId="77777777" w:rsidR="0056427B" w:rsidRDefault="0056427B" w:rsidP="0056427B">
      <w:pPr>
        <w:rPr>
          <w:color w:val="FF0000"/>
          <w:lang w:val="fr-FR"/>
        </w:rPr>
      </w:pPr>
    </w:p>
    <w:p w14:paraId="3513D51B" w14:textId="77777777" w:rsidR="0056427B" w:rsidRDefault="0056427B" w:rsidP="0056427B">
      <w:pPr>
        <w:rPr>
          <w:color w:val="FF0000"/>
          <w:lang w:val="fr-FR"/>
        </w:rPr>
      </w:pPr>
    </w:p>
    <w:p w14:paraId="2D1D2B5C" w14:textId="77777777" w:rsidR="0056427B" w:rsidRDefault="0056427B" w:rsidP="0056427B">
      <w:pPr>
        <w:rPr>
          <w:color w:val="FF0000"/>
          <w:lang w:val="fr-FR"/>
        </w:rPr>
      </w:pPr>
    </w:p>
    <w:p w14:paraId="7D452BAD" w14:textId="77777777" w:rsidR="0056427B" w:rsidRDefault="0056427B" w:rsidP="0056427B">
      <w:pPr>
        <w:rPr>
          <w:color w:val="FF0000"/>
          <w:lang w:val="fr-FR"/>
        </w:rPr>
      </w:pPr>
    </w:p>
    <w:p w14:paraId="41BEF143" w14:textId="3F2841F9" w:rsidR="0056427B" w:rsidRDefault="008F7515" w:rsidP="008F7515">
      <w:pPr>
        <w:jc w:val="center"/>
        <w:rPr>
          <w:color w:val="FF0000"/>
          <w:lang w:val="fr-FR"/>
        </w:rPr>
      </w:pPr>
      <w:r>
        <w:rPr>
          <w:color w:val="FF0000"/>
          <w:lang w:val="fr-FR"/>
        </w:rPr>
        <w:lastRenderedPageBreak/>
        <w:t>DIAGRAMME ACTIVITE</w:t>
      </w:r>
    </w:p>
    <w:p w14:paraId="3CA11AB9" w14:textId="77777777" w:rsidR="008F7515" w:rsidRDefault="008F7515" w:rsidP="008F7515">
      <w:pPr>
        <w:jc w:val="center"/>
        <w:rPr>
          <w:color w:val="FF0000"/>
          <w:lang w:val="fr-FR"/>
        </w:rPr>
      </w:pPr>
    </w:p>
    <w:p w14:paraId="6BACF8CD" w14:textId="41EE8D5D" w:rsidR="008F7515" w:rsidRDefault="008F7515" w:rsidP="008F7515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77B1F7FB" wp14:editId="7ECA7F43">
            <wp:extent cx="5486400" cy="3540125"/>
            <wp:effectExtent l="0" t="0" r="0" b="3175"/>
            <wp:docPr id="980330329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0329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44B2" w14:textId="3B0D0FC0" w:rsidR="008F7515" w:rsidRDefault="008F7515" w:rsidP="008F7515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7F220805" wp14:editId="3492FFBC">
            <wp:extent cx="5486400" cy="3399155"/>
            <wp:effectExtent l="0" t="0" r="0" b="0"/>
            <wp:docPr id="1536718498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18498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890C" w14:textId="77777777" w:rsidR="008F7515" w:rsidRDefault="008F7515" w:rsidP="008F7515">
      <w:pPr>
        <w:rPr>
          <w:color w:val="FF0000"/>
          <w:lang w:val="fr-FR"/>
        </w:rPr>
      </w:pPr>
    </w:p>
    <w:p w14:paraId="18EA4277" w14:textId="234FEC00" w:rsidR="008F7515" w:rsidRDefault="008F7515" w:rsidP="008F751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4C1D7BEA" wp14:editId="73CF04F3">
            <wp:extent cx="5486400" cy="3486785"/>
            <wp:effectExtent l="0" t="0" r="0" b="0"/>
            <wp:docPr id="2042566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66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29CC" w14:textId="2BB1FE4E" w:rsidR="008F7515" w:rsidRDefault="008F7515" w:rsidP="008F7515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6675D365" wp14:editId="00BC176B">
            <wp:extent cx="5486400" cy="3061335"/>
            <wp:effectExtent l="0" t="0" r="0" b="5715"/>
            <wp:docPr id="568641600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1600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A78" w14:textId="369A11B5" w:rsidR="008F7515" w:rsidRDefault="008F7515" w:rsidP="008F751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4FA61CA0" wp14:editId="7D28A763">
            <wp:extent cx="5486400" cy="3024505"/>
            <wp:effectExtent l="0" t="0" r="0" b="4445"/>
            <wp:docPr id="1127541" name="Image 1" descr="Une image contenant capture d’écran, diagramme, lign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1" name="Image 1" descr="Une image contenant capture d’écran, diagramme, ligne, conceptio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FD9" w14:textId="77777777" w:rsidR="008F7515" w:rsidRDefault="008F7515" w:rsidP="008F7515">
      <w:pPr>
        <w:rPr>
          <w:color w:val="FF0000"/>
          <w:lang w:val="fr-FR"/>
        </w:rPr>
      </w:pPr>
    </w:p>
    <w:p w14:paraId="0B54044C" w14:textId="77777777" w:rsidR="008F7515" w:rsidRDefault="008F7515" w:rsidP="008F7515">
      <w:pPr>
        <w:rPr>
          <w:color w:val="FF0000"/>
          <w:lang w:val="fr-FR"/>
        </w:rPr>
      </w:pPr>
    </w:p>
    <w:p w14:paraId="6C11D496" w14:textId="77777777" w:rsidR="008F7515" w:rsidRDefault="008F7515" w:rsidP="008F7515">
      <w:pPr>
        <w:rPr>
          <w:color w:val="FF0000"/>
          <w:lang w:val="fr-FR"/>
        </w:rPr>
      </w:pPr>
    </w:p>
    <w:p w14:paraId="69DE2D84" w14:textId="77777777" w:rsidR="008F7515" w:rsidRDefault="008F7515" w:rsidP="008F7515">
      <w:pPr>
        <w:rPr>
          <w:color w:val="FF0000"/>
          <w:lang w:val="fr-FR"/>
        </w:rPr>
      </w:pPr>
    </w:p>
    <w:p w14:paraId="0B1F9DB0" w14:textId="77777777" w:rsidR="008F7515" w:rsidRDefault="008F7515" w:rsidP="008F7515">
      <w:pPr>
        <w:rPr>
          <w:color w:val="FF0000"/>
          <w:lang w:val="fr-FR"/>
        </w:rPr>
      </w:pPr>
    </w:p>
    <w:p w14:paraId="7A5D65DE" w14:textId="77777777" w:rsidR="008F7515" w:rsidRDefault="008F7515" w:rsidP="008F7515">
      <w:pPr>
        <w:rPr>
          <w:color w:val="FF0000"/>
          <w:lang w:val="fr-FR"/>
        </w:rPr>
      </w:pPr>
    </w:p>
    <w:p w14:paraId="3955D0D3" w14:textId="77777777" w:rsidR="008F7515" w:rsidRDefault="008F7515" w:rsidP="008F7515">
      <w:pPr>
        <w:rPr>
          <w:color w:val="FF0000"/>
          <w:lang w:val="fr-FR"/>
        </w:rPr>
      </w:pPr>
    </w:p>
    <w:p w14:paraId="2232E504" w14:textId="77777777" w:rsidR="008F7515" w:rsidRDefault="008F7515" w:rsidP="008F7515">
      <w:pPr>
        <w:rPr>
          <w:color w:val="FF0000"/>
          <w:lang w:val="fr-FR"/>
        </w:rPr>
      </w:pPr>
    </w:p>
    <w:p w14:paraId="35B7A70F" w14:textId="77777777" w:rsidR="008F7515" w:rsidRDefault="008F7515" w:rsidP="008F7515">
      <w:pPr>
        <w:rPr>
          <w:color w:val="FF0000"/>
          <w:lang w:val="fr-FR"/>
        </w:rPr>
      </w:pPr>
    </w:p>
    <w:p w14:paraId="067A0295" w14:textId="77777777" w:rsidR="008F7515" w:rsidRDefault="008F7515" w:rsidP="008F7515">
      <w:pPr>
        <w:rPr>
          <w:color w:val="FF0000"/>
          <w:lang w:val="fr-FR"/>
        </w:rPr>
      </w:pPr>
    </w:p>
    <w:p w14:paraId="4EB4C56E" w14:textId="77777777" w:rsidR="008F7515" w:rsidRDefault="008F7515" w:rsidP="008F7515">
      <w:pPr>
        <w:rPr>
          <w:color w:val="FF0000"/>
          <w:lang w:val="fr-FR"/>
        </w:rPr>
      </w:pPr>
    </w:p>
    <w:p w14:paraId="0F632F06" w14:textId="77777777" w:rsidR="008F7515" w:rsidRDefault="008F7515" w:rsidP="008F7515">
      <w:pPr>
        <w:rPr>
          <w:color w:val="FF0000"/>
          <w:lang w:val="fr-FR"/>
        </w:rPr>
      </w:pPr>
    </w:p>
    <w:p w14:paraId="52628615" w14:textId="77777777" w:rsidR="008F7515" w:rsidRDefault="008F7515" w:rsidP="008F7515">
      <w:pPr>
        <w:rPr>
          <w:color w:val="FF0000"/>
          <w:lang w:val="fr-FR"/>
        </w:rPr>
      </w:pPr>
    </w:p>
    <w:p w14:paraId="38A108C8" w14:textId="77777777" w:rsidR="008F7515" w:rsidRDefault="008F7515" w:rsidP="008F7515">
      <w:pPr>
        <w:rPr>
          <w:color w:val="FF0000"/>
          <w:lang w:val="fr-FR"/>
        </w:rPr>
      </w:pPr>
    </w:p>
    <w:p w14:paraId="234BCD2D" w14:textId="77777777" w:rsidR="008F7515" w:rsidRDefault="008F7515" w:rsidP="008F7515">
      <w:pPr>
        <w:rPr>
          <w:color w:val="FF0000"/>
          <w:lang w:val="fr-FR"/>
        </w:rPr>
      </w:pPr>
    </w:p>
    <w:p w14:paraId="77EA43C4" w14:textId="77777777" w:rsidR="008F7515" w:rsidRDefault="008F7515" w:rsidP="008F7515">
      <w:pPr>
        <w:rPr>
          <w:color w:val="FF0000"/>
          <w:lang w:val="fr-FR"/>
        </w:rPr>
      </w:pPr>
    </w:p>
    <w:p w14:paraId="571272CA" w14:textId="396BC2A0" w:rsidR="008F7515" w:rsidRDefault="008F7515" w:rsidP="008F7515">
      <w:pPr>
        <w:rPr>
          <w:color w:val="FF0000"/>
          <w:lang w:val="fr-FR"/>
        </w:rPr>
      </w:pPr>
      <w:r>
        <w:rPr>
          <w:noProof/>
          <w:color w:val="FF0000"/>
          <w:lang w:val="fr-FR"/>
        </w:rPr>
        <w:lastRenderedPageBreak/>
        <w:drawing>
          <wp:inline distT="0" distB="0" distL="0" distR="0" wp14:anchorId="76164379" wp14:editId="246A2FB3">
            <wp:extent cx="8761281" cy="3802380"/>
            <wp:effectExtent l="2858" t="0" r="4762" b="4763"/>
            <wp:docPr id="384012990" name="Image 1" descr="Une image contenant diagramme, ligne,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2990" name="Image 1" descr="Une image contenant diagramme, ligne, capture d’écran, text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1396" cy="38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10C" w14:textId="766DBAE6" w:rsidR="00E547AC" w:rsidRPr="00E547AC" w:rsidRDefault="00E547AC" w:rsidP="00E547AC">
      <w:pPr>
        <w:rPr>
          <w:lang w:val="fr-FR"/>
        </w:rPr>
      </w:pPr>
      <w:r w:rsidRPr="00E547AC">
        <w:rPr>
          <w:lang w:val="fr-FR"/>
        </w:rPr>
        <w:lastRenderedPageBreak/>
        <w:t xml:space="preserve">Classe métier (POO Flutter/Dart) </w:t>
      </w:r>
    </w:p>
    <w:p w14:paraId="242D3C9B" w14:textId="77777777" w:rsidR="00E547AC" w:rsidRPr="00E547AC" w:rsidRDefault="00E547AC" w:rsidP="00E547AC">
      <w:pPr>
        <w:rPr>
          <w:lang w:val="fr-FR"/>
        </w:rPr>
      </w:pPr>
      <w:r w:rsidRPr="00E547AC">
        <w:rPr>
          <w:lang w:val="fr-FR"/>
        </w:rPr>
        <w:t>Fichier : lib/</w:t>
      </w:r>
      <w:proofErr w:type="spellStart"/>
      <w:r w:rsidRPr="00E547AC">
        <w:rPr>
          <w:lang w:val="fr-FR"/>
        </w:rPr>
        <w:t>models</w:t>
      </w:r>
      <w:proofErr w:type="spellEnd"/>
      <w:r w:rsidRPr="00E547AC">
        <w:rPr>
          <w:lang w:val="fr-FR"/>
        </w:rPr>
        <w:t>/</w:t>
      </w:r>
      <w:proofErr w:type="spellStart"/>
      <w:r w:rsidRPr="00E547AC">
        <w:rPr>
          <w:lang w:val="fr-FR"/>
        </w:rPr>
        <w:t>charging_station.dart</w:t>
      </w:r>
      <w:proofErr w:type="spellEnd"/>
      <w:r>
        <w:rPr>
          <w:lang w:val="fr-FR"/>
        </w:rPr>
        <w:br/>
      </w:r>
      <w:r>
        <w:rPr>
          <w:lang w:val="fr-FR"/>
        </w:rPr>
        <w:br/>
      </w:r>
      <w:r w:rsidRPr="00E547AC">
        <w:rPr>
          <w:b/>
          <w:bCs/>
          <w:lang w:val="fr-FR"/>
        </w:rPr>
        <w:br/>
        <w:t>Légende</w:t>
      </w:r>
      <w:r w:rsidRPr="00E547AC">
        <w:rPr>
          <w:lang w:val="fr-FR"/>
        </w:rPr>
        <w:t> :</w:t>
      </w:r>
    </w:p>
    <w:p w14:paraId="767AD68E" w14:textId="77777777" w:rsidR="00E547AC" w:rsidRPr="00E547AC" w:rsidRDefault="00E547AC" w:rsidP="00E547AC">
      <w:pPr>
        <w:rPr>
          <w:i/>
          <w:iCs/>
          <w:lang w:val="fr-FR"/>
        </w:rPr>
      </w:pPr>
      <w:r w:rsidRPr="00E547AC">
        <w:rPr>
          <w:i/>
          <w:iCs/>
          <w:lang w:val="fr-FR"/>
        </w:rPr>
        <w:t xml:space="preserve">Classe métier représentant une borne de recharge, utilisée pour manipuler les données issues de </w:t>
      </w:r>
      <w:proofErr w:type="spellStart"/>
      <w:r w:rsidRPr="00E547AC">
        <w:rPr>
          <w:i/>
          <w:iCs/>
          <w:lang w:val="fr-FR"/>
        </w:rPr>
        <w:t>Firestore</w:t>
      </w:r>
      <w:proofErr w:type="spellEnd"/>
      <w:r w:rsidRPr="00E547AC">
        <w:rPr>
          <w:i/>
          <w:iCs/>
          <w:lang w:val="fr-FR"/>
        </w:rPr>
        <w:t xml:space="preserve"> et les afficher sur la carte.</w:t>
      </w:r>
    </w:p>
    <w:p w14:paraId="0DFD905C" w14:textId="0A4DB244" w:rsidR="00E547AC" w:rsidRPr="00E547AC" w:rsidRDefault="00E547AC" w:rsidP="00E547AC">
      <w:pPr>
        <w:rPr>
          <w:lang w:val="fr-FR"/>
        </w:rPr>
      </w:pPr>
      <w:r>
        <w:rPr>
          <w:lang w:val="fr-FR"/>
        </w:rPr>
        <w:br/>
      </w:r>
      <w:r>
        <w:rPr>
          <w:noProof/>
        </w:rPr>
        <w:drawing>
          <wp:inline distT="0" distB="0" distL="0" distR="0" wp14:anchorId="61BC8795" wp14:editId="185858A3">
            <wp:extent cx="5486400" cy="3733800"/>
            <wp:effectExtent l="0" t="0" r="0" b="0"/>
            <wp:docPr id="1980234645" name="Image 1" descr="Une image contenant text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34645" name="Image 1" descr="Une image contenant texte, capture d’écran, conceptio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AE6C" w14:textId="7A5669A3" w:rsidR="008F7515" w:rsidRDefault="00E547AC" w:rsidP="008F751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601F8155" wp14:editId="3B0A09A9">
            <wp:extent cx="5486400" cy="4372610"/>
            <wp:effectExtent l="0" t="0" r="0" b="8890"/>
            <wp:docPr id="113660357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3572" name="Image 1" descr="Une image contenant texte, capture d’écran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45AD" w14:textId="77777777" w:rsidR="00227E03" w:rsidRDefault="00227E03" w:rsidP="008F7515">
      <w:pPr>
        <w:rPr>
          <w:color w:val="FF0000"/>
          <w:lang w:val="fr-FR"/>
        </w:rPr>
      </w:pPr>
    </w:p>
    <w:p w14:paraId="1D579E59" w14:textId="77777777" w:rsidR="00227E03" w:rsidRDefault="00227E03" w:rsidP="008F7515">
      <w:pPr>
        <w:rPr>
          <w:color w:val="FF0000"/>
          <w:lang w:val="fr-FR"/>
        </w:rPr>
      </w:pPr>
    </w:p>
    <w:p w14:paraId="2794B626" w14:textId="77777777" w:rsidR="00227E03" w:rsidRDefault="00227E03" w:rsidP="008F7515">
      <w:pPr>
        <w:rPr>
          <w:color w:val="FF0000"/>
          <w:lang w:val="fr-FR"/>
        </w:rPr>
      </w:pPr>
    </w:p>
    <w:p w14:paraId="56CDB155" w14:textId="77777777" w:rsidR="00227E03" w:rsidRDefault="00227E03" w:rsidP="008F7515">
      <w:pPr>
        <w:rPr>
          <w:color w:val="FF0000"/>
          <w:lang w:val="fr-FR"/>
        </w:rPr>
      </w:pPr>
    </w:p>
    <w:p w14:paraId="52D93086" w14:textId="77777777" w:rsidR="00227E03" w:rsidRDefault="00227E03" w:rsidP="008F7515">
      <w:pPr>
        <w:rPr>
          <w:color w:val="FF0000"/>
          <w:lang w:val="fr-FR"/>
        </w:rPr>
      </w:pPr>
    </w:p>
    <w:p w14:paraId="0D900F6F" w14:textId="77777777" w:rsidR="00227E03" w:rsidRDefault="00227E03" w:rsidP="008F7515">
      <w:pPr>
        <w:rPr>
          <w:color w:val="FF0000"/>
          <w:lang w:val="fr-FR"/>
        </w:rPr>
      </w:pPr>
    </w:p>
    <w:p w14:paraId="00A8FD45" w14:textId="77777777" w:rsidR="00227E03" w:rsidRDefault="00227E03" w:rsidP="008F7515">
      <w:pPr>
        <w:rPr>
          <w:color w:val="FF0000"/>
          <w:lang w:val="fr-FR"/>
        </w:rPr>
      </w:pPr>
    </w:p>
    <w:p w14:paraId="69C15E2A" w14:textId="77777777" w:rsidR="00227E03" w:rsidRDefault="00227E03" w:rsidP="008F7515">
      <w:pPr>
        <w:rPr>
          <w:color w:val="FF0000"/>
          <w:lang w:val="fr-FR"/>
        </w:rPr>
      </w:pPr>
    </w:p>
    <w:p w14:paraId="3A7E98EC" w14:textId="77777777" w:rsidR="00227E03" w:rsidRDefault="00227E03" w:rsidP="008F7515">
      <w:pPr>
        <w:rPr>
          <w:color w:val="FF0000"/>
          <w:lang w:val="fr-FR"/>
        </w:rPr>
      </w:pPr>
    </w:p>
    <w:p w14:paraId="6C38110F" w14:textId="77777777" w:rsidR="00227E03" w:rsidRDefault="00227E03" w:rsidP="008F7515">
      <w:pPr>
        <w:rPr>
          <w:color w:val="FF0000"/>
          <w:lang w:val="fr-FR"/>
        </w:rPr>
      </w:pPr>
    </w:p>
    <w:p w14:paraId="3CF2A78E" w14:textId="77777777" w:rsidR="00227E03" w:rsidRDefault="00227E03" w:rsidP="008F7515">
      <w:pPr>
        <w:rPr>
          <w:color w:val="FF0000"/>
          <w:lang w:val="fr-FR"/>
        </w:rPr>
      </w:pPr>
    </w:p>
    <w:p w14:paraId="209DDEBF" w14:textId="77777777" w:rsidR="00227E03" w:rsidRDefault="00227E03" w:rsidP="008F7515">
      <w:pPr>
        <w:rPr>
          <w:color w:val="FF0000"/>
          <w:lang w:val="fr-FR"/>
        </w:rPr>
      </w:pPr>
    </w:p>
    <w:p w14:paraId="678658D3" w14:textId="77777777" w:rsidR="00227E03" w:rsidRDefault="00227E03" w:rsidP="008F7515">
      <w:pPr>
        <w:rPr>
          <w:color w:val="FF0000"/>
          <w:lang w:val="fr-FR"/>
        </w:rPr>
      </w:pPr>
    </w:p>
    <w:p w14:paraId="65796FDD" w14:textId="119BDFAA" w:rsidR="00227E03" w:rsidRPr="00227E03" w:rsidRDefault="00227E03" w:rsidP="00227E03">
      <w:pPr>
        <w:rPr>
          <w:lang w:val="fr-FR"/>
        </w:rPr>
      </w:pPr>
      <w:r w:rsidRPr="00227E03">
        <w:rPr>
          <w:b/>
          <w:bCs/>
          <w:color w:val="FF0000"/>
          <w:lang w:val="fr-FR"/>
        </w:rPr>
        <w:t> </w:t>
      </w:r>
      <w:r w:rsidRPr="00227E03">
        <w:rPr>
          <w:lang w:val="fr-FR"/>
        </w:rPr>
        <w:t xml:space="preserve">Authentification </w:t>
      </w:r>
      <w:proofErr w:type="spellStart"/>
      <w:r w:rsidRPr="00227E03">
        <w:rPr>
          <w:lang w:val="fr-FR"/>
        </w:rPr>
        <w:t>Firebase</w:t>
      </w:r>
      <w:proofErr w:type="spellEnd"/>
    </w:p>
    <w:p w14:paraId="760A4C50" w14:textId="23E03555" w:rsidR="00227E03" w:rsidRPr="00227E03" w:rsidRDefault="00227E03" w:rsidP="00227E03">
      <w:pPr>
        <w:rPr>
          <w:lang w:val="fr-FR"/>
        </w:rPr>
      </w:pPr>
      <w:r w:rsidRPr="00227E03">
        <w:rPr>
          <w:lang w:val="fr-FR"/>
        </w:rPr>
        <w:t>Fichier : lib/data/services/</w:t>
      </w:r>
      <w:proofErr w:type="spellStart"/>
      <w:r w:rsidRPr="00227E03">
        <w:rPr>
          <w:lang w:val="fr-FR"/>
        </w:rPr>
        <w:t>auth_service.dart</w:t>
      </w:r>
      <w:proofErr w:type="spellEnd"/>
    </w:p>
    <w:p w14:paraId="554C4860" w14:textId="77777777" w:rsidR="00227E03" w:rsidRPr="00227E03" w:rsidRDefault="00227E03" w:rsidP="00227E03">
      <w:pPr>
        <w:rPr>
          <w:lang w:val="fr-FR"/>
        </w:rPr>
      </w:pPr>
      <w:r w:rsidRPr="00227E03">
        <w:rPr>
          <w:b/>
          <w:bCs/>
          <w:lang w:val="fr-FR"/>
        </w:rPr>
        <w:br/>
        <w:t>Légende</w:t>
      </w:r>
      <w:r w:rsidRPr="00227E03">
        <w:rPr>
          <w:lang w:val="fr-FR"/>
        </w:rPr>
        <w:t> :</w:t>
      </w:r>
    </w:p>
    <w:p w14:paraId="6A817173" w14:textId="77777777" w:rsidR="00227E03" w:rsidRPr="00227E03" w:rsidRDefault="00227E03" w:rsidP="00227E03">
      <w:pPr>
        <w:rPr>
          <w:i/>
          <w:iCs/>
          <w:lang w:val="fr-FR"/>
        </w:rPr>
      </w:pPr>
      <w:r w:rsidRPr="00227E03">
        <w:rPr>
          <w:i/>
          <w:iCs/>
          <w:lang w:val="fr-FR"/>
        </w:rPr>
        <w:t xml:space="preserve">Fonction d’authentification sécurisée via </w:t>
      </w:r>
      <w:proofErr w:type="spellStart"/>
      <w:r w:rsidRPr="00227E03">
        <w:rPr>
          <w:i/>
          <w:iCs/>
          <w:lang w:val="fr-FR"/>
        </w:rPr>
        <w:t>Firebase</w:t>
      </w:r>
      <w:proofErr w:type="spellEnd"/>
      <w:r w:rsidRPr="00227E03">
        <w:rPr>
          <w:i/>
          <w:iCs/>
          <w:lang w:val="fr-FR"/>
        </w:rPr>
        <w:t xml:space="preserve"> Auth.</w:t>
      </w:r>
    </w:p>
    <w:p w14:paraId="77EED88C" w14:textId="77777777" w:rsidR="00227E03" w:rsidRDefault="00227E03" w:rsidP="00227E03">
      <w:pPr>
        <w:rPr>
          <w:lang w:val="fr-FR"/>
        </w:rPr>
      </w:pPr>
    </w:p>
    <w:p w14:paraId="313AAA3A" w14:textId="77777777" w:rsidR="00227E03" w:rsidRDefault="00227E03" w:rsidP="00227E03">
      <w:pPr>
        <w:rPr>
          <w:lang w:val="fr-FR"/>
        </w:rPr>
      </w:pPr>
    </w:p>
    <w:p w14:paraId="70E25A62" w14:textId="14F9A11B" w:rsidR="00227E03" w:rsidRPr="00227E03" w:rsidRDefault="00227E03" w:rsidP="00227E03">
      <w:pPr>
        <w:rPr>
          <w:lang w:val="fr-FR"/>
        </w:rPr>
      </w:pPr>
      <w:r>
        <w:rPr>
          <w:noProof/>
        </w:rPr>
        <w:drawing>
          <wp:inline distT="0" distB="0" distL="0" distR="0" wp14:anchorId="47A632FE" wp14:editId="12722B85">
            <wp:extent cx="5486400" cy="5567045"/>
            <wp:effectExtent l="0" t="0" r="0" b="0"/>
            <wp:docPr id="18520070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0705" name="Image 1" descr="Une image contenant texte, capture d’écran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D469" w14:textId="77777777" w:rsidR="00227E03" w:rsidRPr="00227E03" w:rsidRDefault="00227E03" w:rsidP="008F7515">
      <w:pPr>
        <w:rPr>
          <w:color w:val="FF0000"/>
          <w:lang w:val="fr-FR"/>
        </w:rPr>
      </w:pPr>
    </w:p>
    <w:p w14:paraId="6BB5F1E3" w14:textId="64B83138" w:rsidR="00227E03" w:rsidRDefault="00227E03" w:rsidP="008F7515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09450F4F" wp14:editId="6891AFE5">
            <wp:extent cx="5486400" cy="5299075"/>
            <wp:effectExtent l="0" t="0" r="0" b="0"/>
            <wp:docPr id="364257787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7787" name="Image 1" descr="Une image contenant texte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936E" w14:textId="77777777" w:rsidR="00227E03" w:rsidRDefault="00227E03" w:rsidP="008F7515">
      <w:pPr>
        <w:rPr>
          <w:color w:val="FF0000"/>
          <w:lang w:val="fr-FR"/>
        </w:rPr>
      </w:pPr>
    </w:p>
    <w:p w14:paraId="3A04460D" w14:textId="77777777" w:rsidR="00227E03" w:rsidRDefault="00227E03" w:rsidP="008F7515">
      <w:pPr>
        <w:rPr>
          <w:color w:val="FF0000"/>
          <w:lang w:val="fr-FR"/>
        </w:rPr>
      </w:pPr>
    </w:p>
    <w:p w14:paraId="11FE6A8A" w14:textId="77777777" w:rsidR="00227E03" w:rsidRDefault="00227E03" w:rsidP="008F7515">
      <w:pPr>
        <w:rPr>
          <w:color w:val="FF0000"/>
          <w:lang w:val="fr-FR"/>
        </w:rPr>
      </w:pPr>
    </w:p>
    <w:p w14:paraId="749F757F" w14:textId="77777777" w:rsidR="00227E03" w:rsidRDefault="00227E03" w:rsidP="008F7515">
      <w:pPr>
        <w:rPr>
          <w:color w:val="FF0000"/>
          <w:lang w:val="fr-FR"/>
        </w:rPr>
      </w:pPr>
    </w:p>
    <w:p w14:paraId="4CFF1AA9" w14:textId="77777777" w:rsidR="00227E03" w:rsidRDefault="00227E03" w:rsidP="008F7515">
      <w:pPr>
        <w:rPr>
          <w:color w:val="FF0000"/>
          <w:lang w:val="fr-FR"/>
        </w:rPr>
      </w:pPr>
    </w:p>
    <w:p w14:paraId="55AC151C" w14:textId="77777777" w:rsidR="00227E03" w:rsidRDefault="00227E03" w:rsidP="008F7515">
      <w:pPr>
        <w:rPr>
          <w:color w:val="FF0000"/>
          <w:lang w:val="fr-FR"/>
        </w:rPr>
      </w:pPr>
    </w:p>
    <w:p w14:paraId="761F35AB" w14:textId="77777777" w:rsidR="00227E03" w:rsidRDefault="00227E03" w:rsidP="008F7515">
      <w:pPr>
        <w:rPr>
          <w:color w:val="FF0000"/>
          <w:lang w:val="fr-FR"/>
        </w:rPr>
      </w:pPr>
    </w:p>
    <w:p w14:paraId="05B71398" w14:textId="77777777" w:rsidR="00227E03" w:rsidRDefault="00227E03" w:rsidP="008F7515">
      <w:pPr>
        <w:rPr>
          <w:color w:val="FF0000"/>
          <w:lang w:val="fr-FR"/>
        </w:rPr>
      </w:pPr>
    </w:p>
    <w:p w14:paraId="112739E4" w14:textId="0DF6D868" w:rsidR="00227E03" w:rsidRPr="00227E03" w:rsidRDefault="00227E03" w:rsidP="00227E03">
      <w:pPr>
        <w:rPr>
          <w:lang w:val="fr-FR"/>
        </w:rPr>
      </w:pPr>
      <w:r w:rsidRPr="00227E03">
        <w:rPr>
          <w:b/>
          <w:bCs/>
          <w:color w:val="FF0000"/>
          <w:lang w:val="fr-FR"/>
        </w:rPr>
        <w:lastRenderedPageBreak/>
        <w:t> </w:t>
      </w:r>
      <w:r w:rsidRPr="00227E03">
        <w:rPr>
          <w:lang w:val="fr-FR"/>
        </w:rPr>
        <w:t xml:space="preserve">Accès </w:t>
      </w:r>
      <w:proofErr w:type="spellStart"/>
      <w:r w:rsidRPr="00227E03">
        <w:rPr>
          <w:lang w:val="fr-FR"/>
        </w:rPr>
        <w:t>Firestore</w:t>
      </w:r>
      <w:proofErr w:type="spellEnd"/>
      <w:r w:rsidRPr="00227E03">
        <w:rPr>
          <w:lang w:val="fr-FR"/>
        </w:rPr>
        <w:t xml:space="preserve"> </w:t>
      </w:r>
    </w:p>
    <w:p w14:paraId="66720C4C" w14:textId="58FA1B51" w:rsidR="00227E03" w:rsidRPr="00227E03" w:rsidRDefault="00227E03" w:rsidP="00227E03">
      <w:pPr>
        <w:rPr>
          <w:lang w:val="fr-FR"/>
        </w:rPr>
      </w:pPr>
      <w:r w:rsidRPr="00227E03">
        <w:rPr>
          <w:lang w:val="fr-FR"/>
        </w:rPr>
        <w:t>Fichier : lib/</w:t>
      </w:r>
      <w:proofErr w:type="spellStart"/>
      <w:r w:rsidRPr="00227E03">
        <w:rPr>
          <w:lang w:val="fr-FR"/>
        </w:rPr>
        <w:t>presentation</w:t>
      </w:r>
      <w:proofErr w:type="spellEnd"/>
      <w:r w:rsidRPr="00227E03">
        <w:rPr>
          <w:lang w:val="fr-FR"/>
        </w:rPr>
        <w:t>/providers/</w:t>
      </w:r>
      <w:proofErr w:type="spellStart"/>
      <w:r w:rsidRPr="00227E03">
        <w:rPr>
          <w:lang w:val="fr-FR"/>
        </w:rPr>
        <w:t>station_provider.dart</w:t>
      </w:r>
      <w:proofErr w:type="spellEnd"/>
    </w:p>
    <w:p w14:paraId="7F52C982" w14:textId="77777777" w:rsidR="00227E03" w:rsidRPr="00227E03" w:rsidRDefault="00227E03" w:rsidP="00227E03">
      <w:pPr>
        <w:rPr>
          <w:lang w:val="fr-FR"/>
        </w:rPr>
      </w:pPr>
      <w:r w:rsidRPr="00227E03">
        <w:rPr>
          <w:b/>
          <w:bCs/>
          <w:color w:val="FF0000"/>
          <w:lang w:val="fr-FR"/>
        </w:rPr>
        <w:br/>
      </w:r>
      <w:r w:rsidRPr="00227E03">
        <w:rPr>
          <w:lang w:val="fr-FR"/>
        </w:rPr>
        <w:t>Légende :</w:t>
      </w:r>
    </w:p>
    <w:p w14:paraId="26097797" w14:textId="77777777" w:rsidR="00227E03" w:rsidRPr="00227E03" w:rsidRDefault="00227E03" w:rsidP="00227E03">
      <w:pPr>
        <w:rPr>
          <w:i/>
          <w:iCs/>
          <w:lang w:val="fr-FR"/>
        </w:rPr>
      </w:pPr>
      <w:r w:rsidRPr="00227E03">
        <w:rPr>
          <w:i/>
          <w:iCs/>
          <w:lang w:val="fr-FR"/>
        </w:rPr>
        <w:t xml:space="preserve">Fonction d’authentification sécurisée via </w:t>
      </w:r>
      <w:proofErr w:type="spellStart"/>
      <w:r w:rsidRPr="00227E03">
        <w:rPr>
          <w:i/>
          <w:iCs/>
          <w:lang w:val="fr-FR"/>
        </w:rPr>
        <w:t>Firebase</w:t>
      </w:r>
      <w:proofErr w:type="spellEnd"/>
      <w:r w:rsidRPr="00227E03">
        <w:rPr>
          <w:i/>
          <w:iCs/>
          <w:lang w:val="fr-FR"/>
        </w:rPr>
        <w:t xml:space="preserve"> </w:t>
      </w:r>
      <w:proofErr w:type="spellStart"/>
      <w:r w:rsidRPr="00227E03">
        <w:rPr>
          <w:i/>
          <w:iCs/>
          <w:lang w:val="fr-FR"/>
        </w:rPr>
        <w:t>Auth</w:t>
      </w:r>
      <w:proofErr w:type="spellEnd"/>
      <w:r w:rsidRPr="00227E03">
        <w:rPr>
          <w:i/>
          <w:iCs/>
          <w:lang w:val="fr-FR"/>
        </w:rPr>
        <w:t>.</w:t>
      </w:r>
    </w:p>
    <w:p w14:paraId="1D18892F" w14:textId="77777777" w:rsidR="00227E03" w:rsidRDefault="00227E03" w:rsidP="008F7515">
      <w:pPr>
        <w:rPr>
          <w:color w:val="FF0000"/>
          <w:lang w:val="fr-FR"/>
        </w:rPr>
      </w:pPr>
    </w:p>
    <w:p w14:paraId="10B8D28C" w14:textId="2E20D5AD" w:rsidR="00227E03" w:rsidRDefault="00227E03" w:rsidP="008F7515">
      <w:pPr>
        <w:rPr>
          <w:color w:val="FF0000"/>
          <w:lang w:val="fr-FR"/>
        </w:rPr>
      </w:pPr>
      <w:r>
        <w:rPr>
          <w:noProof/>
        </w:rPr>
        <w:drawing>
          <wp:inline distT="0" distB="0" distL="0" distR="0" wp14:anchorId="3CB20A3E" wp14:editId="306BF9F7">
            <wp:extent cx="5486400" cy="4578985"/>
            <wp:effectExtent l="0" t="0" r="0" b="0"/>
            <wp:docPr id="1520192127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2127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5A74" w14:textId="77777777" w:rsidR="00227E03" w:rsidRDefault="00227E03" w:rsidP="008F7515">
      <w:pPr>
        <w:rPr>
          <w:color w:val="FF0000"/>
          <w:lang w:val="fr-FR"/>
        </w:rPr>
      </w:pPr>
    </w:p>
    <w:p w14:paraId="6D5BD9D0" w14:textId="77777777" w:rsidR="00227E03" w:rsidRDefault="00227E03" w:rsidP="008F7515">
      <w:pPr>
        <w:rPr>
          <w:color w:val="FF0000"/>
          <w:lang w:val="fr-FR"/>
        </w:rPr>
      </w:pPr>
    </w:p>
    <w:p w14:paraId="1A7481C4" w14:textId="77777777" w:rsidR="00227E03" w:rsidRDefault="00227E03" w:rsidP="008F7515">
      <w:pPr>
        <w:rPr>
          <w:color w:val="FF0000"/>
          <w:lang w:val="fr-FR"/>
        </w:rPr>
      </w:pPr>
    </w:p>
    <w:p w14:paraId="409AEED5" w14:textId="77777777" w:rsidR="00227E03" w:rsidRDefault="00227E03" w:rsidP="008F7515">
      <w:pPr>
        <w:rPr>
          <w:color w:val="FF0000"/>
          <w:lang w:val="fr-FR"/>
        </w:rPr>
      </w:pPr>
    </w:p>
    <w:p w14:paraId="49E3DF32" w14:textId="77777777" w:rsidR="00227E03" w:rsidRDefault="00227E03" w:rsidP="008F7515">
      <w:pPr>
        <w:rPr>
          <w:color w:val="FF0000"/>
          <w:lang w:val="fr-FR"/>
        </w:rPr>
      </w:pPr>
    </w:p>
    <w:p w14:paraId="07701795" w14:textId="09E49404" w:rsidR="00227E03" w:rsidRDefault="00227E03" w:rsidP="008F7515">
      <w:pPr>
        <w:rPr>
          <w:color w:val="FF0000"/>
          <w:lang w:val="fr-FR"/>
        </w:rPr>
      </w:pPr>
      <w:r>
        <w:rPr>
          <w:noProof/>
        </w:rPr>
        <w:lastRenderedPageBreak/>
        <w:drawing>
          <wp:inline distT="0" distB="0" distL="0" distR="0" wp14:anchorId="210F0FF5" wp14:editId="30DEEED3">
            <wp:extent cx="5486400" cy="2865755"/>
            <wp:effectExtent l="0" t="0" r="0" b="0"/>
            <wp:docPr id="117987021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0213" name="Image 1" descr="Une image contenant texte, capture d’écra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922" w14:textId="77777777" w:rsidR="00227E03" w:rsidRDefault="00227E03" w:rsidP="008F7515">
      <w:pPr>
        <w:rPr>
          <w:color w:val="FF0000"/>
          <w:lang w:val="fr-FR"/>
        </w:rPr>
      </w:pPr>
    </w:p>
    <w:p w14:paraId="03C47242" w14:textId="77777777" w:rsidR="00227E03" w:rsidRDefault="00227E03" w:rsidP="008F7515">
      <w:pPr>
        <w:rPr>
          <w:color w:val="FF0000"/>
          <w:lang w:val="fr-FR"/>
        </w:rPr>
      </w:pPr>
    </w:p>
    <w:p w14:paraId="40D187B6" w14:textId="77777777" w:rsidR="00AE78DF" w:rsidRDefault="00AE78DF" w:rsidP="008F7515">
      <w:pPr>
        <w:rPr>
          <w:color w:val="FF0000"/>
          <w:lang w:val="fr-FR"/>
        </w:rPr>
      </w:pPr>
    </w:p>
    <w:p w14:paraId="3B16EFFB" w14:textId="77777777" w:rsidR="00AE78DF" w:rsidRDefault="00AE78DF" w:rsidP="008F7515">
      <w:pPr>
        <w:rPr>
          <w:color w:val="FF0000"/>
          <w:lang w:val="fr-FR"/>
        </w:rPr>
      </w:pPr>
    </w:p>
    <w:p w14:paraId="1B03A213" w14:textId="77777777" w:rsidR="00AE78DF" w:rsidRDefault="00AE78DF" w:rsidP="008F7515">
      <w:pPr>
        <w:rPr>
          <w:color w:val="FF0000"/>
          <w:lang w:val="fr-FR"/>
        </w:rPr>
      </w:pPr>
    </w:p>
    <w:p w14:paraId="0347CE88" w14:textId="77777777" w:rsidR="00AE78DF" w:rsidRDefault="00AE78DF" w:rsidP="008F7515">
      <w:pPr>
        <w:rPr>
          <w:color w:val="FF0000"/>
          <w:lang w:val="fr-FR"/>
        </w:rPr>
      </w:pPr>
    </w:p>
    <w:p w14:paraId="2814AC9B" w14:textId="77777777" w:rsidR="00AE78DF" w:rsidRDefault="00AE78DF" w:rsidP="008F7515">
      <w:pPr>
        <w:rPr>
          <w:color w:val="FF0000"/>
          <w:lang w:val="fr-FR"/>
        </w:rPr>
      </w:pPr>
    </w:p>
    <w:p w14:paraId="5D4C424B" w14:textId="77777777" w:rsidR="00AE78DF" w:rsidRDefault="00AE78DF" w:rsidP="008F7515">
      <w:pPr>
        <w:rPr>
          <w:color w:val="FF0000"/>
          <w:lang w:val="fr-FR"/>
        </w:rPr>
      </w:pPr>
    </w:p>
    <w:p w14:paraId="511C52F1" w14:textId="77777777" w:rsidR="00AE78DF" w:rsidRDefault="00AE78DF" w:rsidP="008F7515">
      <w:pPr>
        <w:rPr>
          <w:color w:val="FF0000"/>
          <w:lang w:val="fr-FR"/>
        </w:rPr>
      </w:pPr>
    </w:p>
    <w:p w14:paraId="058CB40F" w14:textId="77777777" w:rsidR="00AE78DF" w:rsidRDefault="00AE78DF" w:rsidP="008F7515">
      <w:pPr>
        <w:rPr>
          <w:color w:val="FF0000"/>
          <w:lang w:val="fr-FR"/>
        </w:rPr>
      </w:pPr>
    </w:p>
    <w:p w14:paraId="2D13345C" w14:textId="77777777" w:rsidR="00AE78DF" w:rsidRDefault="00AE78DF" w:rsidP="008F7515">
      <w:pPr>
        <w:rPr>
          <w:color w:val="FF0000"/>
          <w:lang w:val="fr-FR"/>
        </w:rPr>
      </w:pPr>
    </w:p>
    <w:p w14:paraId="45C43A23" w14:textId="77777777" w:rsidR="00AE78DF" w:rsidRDefault="00AE78DF" w:rsidP="008F7515">
      <w:pPr>
        <w:rPr>
          <w:color w:val="FF0000"/>
          <w:lang w:val="fr-FR"/>
        </w:rPr>
      </w:pPr>
    </w:p>
    <w:p w14:paraId="09739A6E" w14:textId="77777777" w:rsidR="00AE78DF" w:rsidRDefault="00AE78DF" w:rsidP="008F7515">
      <w:pPr>
        <w:rPr>
          <w:color w:val="FF0000"/>
          <w:lang w:val="fr-FR"/>
        </w:rPr>
      </w:pPr>
    </w:p>
    <w:p w14:paraId="73727F81" w14:textId="77777777" w:rsidR="00AE78DF" w:rsidRDefault="00AE78DF" w:rsidP="008F7515">
      <w:pPr>
        <w:rPr>
          <w:color w:val="FF0000"/>
          <w:lang w:val="fr-FR"/>
        </w:rPr>
      </w:pPr>
    </w:p>
    <w:p w14:paraId="2EADA62A" w14:textId="77777777" w:rsidR="00AE78DF" w:rsidRDefault="00AE78DF" w:rsidP="008F7515">
      <w:pPr>
        <w:rPr>
          <w:color w:val="FF0000"/>
          <w:lang w:val="fr-FR"/>
        </w:rPr>
      </w:pPr>
    </w:p>
    <w:p w14:paraId="7B23865D" w14:textId="77777777" w:rsidR="00AE78DF" w:rsidRDefault="00AE78DF" w:rsidP="008F7515">
      <w:pPr>
        <w:rPr>
          <w:color w:val="FF0000"/>
          <w:lang w:val="fr-FR"/>
        </w:rPr>
      </w:pPr>
    </w:p>
    <w:p w14:paraId="39177D8F" w14:textId="1EE573B0" w:rsidR="002A389C" w:rsidRPr="002A389C" w:rsidRDefault="002A389C" w:rsidP="00480753">
      <w:pPr>
        <w:rPr>
          <w:b/>
          <w:bCs/>
          <w:lang w:val="fr-FR"/>
        </w:rPr>
      </w:pPr>
    </w:p>
    <w:p w14:paraId="5538B848" w14:textId="77777777" w:rsidR="002A389C" w:rsidRPr="002A389C" w:rsidRDefault="002A389C" w:rsidP="002A389C">
      <w:pPr>
        <w:jc w:val="center"/>
        <w:rPr>
          <w:b/>
          <w:bCs/>
          <w:color w:val="FF0000"/>
          <w:lang w:val="fr-FR"/>
        </w:rPr>
      </w:pPr>
      <w:r w:rsidRPr="002A389C">
        <w:rPr>
          <w:b/>
          <w:bCs/>
          <w:color w:val="FF0000"/>
          <w:lang w:val="fr-FR"/>
        </w:rPr>
        <w:lastRenderedPageBreak/>
        <w:t xml:space="preserve">Guide Utilisateur – </w:t>
      </w:r>
      <w:proofErr w:type="spellStart"/>
      <w:r w:rsidRPr="002A389C">
        <w:rPr>
          <w:b/>
          <w:bCs/>
          <w:color w:val="FF0000"/>
          <w:lang w:val="fr-FR"/>
        </w:rPr>
        <w:t>YapluCa</w:t>
      </w:r>
      <w:proofErr w:type="spellEnd"/>
    </w:p>
    <w:p w14:paraId="7C027A1E" w14:textId="20B1E570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0613DA8C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Présentation de l’application</w:t>
      </w:r>
    </w:p>
    <w:p w14:paraId="42B3D3E6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proofErr w:type="spellStart"/>
      <w:r w:rsidRPr="002A389C">
        <w:rPr>
          <w:b/>
          <w:bCs/>
          <w:lang w:val="fr-FR"/>
        </w:rPr>
        <w:t>YapluCa</w:t>
      </w:r>
      <w:proofErr w:type="spellEnd"/>
      <w:r w:rsidRPr="002A389C">
        <w:rPr>
          <w:b/>
          <w:bCs/>
          <w:lang w:val="fr-FR"/>
        </w:rPr>
        <w:t> est une application mobile (Android/iOS) permettant :</w:t>
      </w:r>
    </w:p>
    <w:p w14:paraId="07D4EA63" w14:textId="77777777" w:rsidR="002A389C" w:rsidRPr="002A389C" w:rsidRDefault="002A389C" w:rsidP="00EA212B">
      <w:pPr>
        <w:numPr>
          <w:ilvl w:val="0"/>
          <w:numId w:val="7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Aux utilisateurs de localiser, emprunter et restituer des batteries portables via des bornes partenaires.</w:t>
      </w:r>
    </w:p>
    <w:p w14:paraId="0E30848D" w14:textId="77777777" w:rsidR="002A389C" w:rsidRPr="002A389C" w:rsidRDefault="002A389C" w:rsidP="00EA212B">
      <w:pPr>
        <w:numPr>
          <w:ilvl w:val="0"/>
          <w:numId w:val="7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Aux partenaires et administrateurs de gérer les bornes, suivre les statistiques et l’état du parc.</w:t>
      </w:r>
    </w:p>
    <w:p w14:paraId="7659CB9E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Téléchargement APK pour le jury :</w:t>
      </w:r>
      <w:r w:rsidRPr="002A389C">
        <w:rPr>
          <w:b/>
          <w:bCs/>
          <w:lang w:val="fr-FR"/>
        </w:rPr>
        <w:br/>
      </w:r>
      <w:hyperlink r:id="rId34" w:tgtFrame="_blank" w:history="1">
        <w:r w:rsidRPr="002A389C">
          <w:rPr>
            <w:rStyle w:val="Lienhypertexte"/>
            <w:b/>
            <w:bCs/>
            <w:lang w:val="fr-FR"/>
          </w:rPr>
          <w:t>https://github.com/Quentindurant/Yapluca/releases/tag/V1</w:t>
        </w:r>
      </w:hyperlink>
    </w:p>
    <w:p w14:paraId="6DE567A7" w14:textId="723CC72C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426C2F66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39F1AE86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1926E288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74582592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274FB8A8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18611B97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3109F4BD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7BB40E9E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681F109B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75728845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258BBA81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22C54CD2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32C4BA11" w14:textId="77777777" w:rsidR="000C5E21" w:rsidRDefault="000C5E21" w:rsidP="002A389C">
      <w:pPr>
        <w:jc w:val="center"/>
        <w:rPr>
          <w:b/>
          <w:bCs/>
          <w:lang w:val="fr-FR"/>
        </w:rPr>
      </w:pPr>
    </w:p>
    <w:p w14:paraId="01ED57FF" w14:textId="77777777" w:rsidR="00480753" w:rsidRDefault="00480753" w:rsidP="002A389C">
      <w:pPr>
        <w:jc w:val="center"/>
        <w:rPr>
          <w:b/>
          <w:bCs/>
          <w:lang w:val="fr-FR"/>
        </w:rPr>
      </w:pPr>
    </w:p>
    <w:p w14:paraId="32562A66" w14:textId="77777777" w:rsidR="00480753" w:rsidRDefault="00480753" w:rsidP="002A389C">
      <w:pPr>
        <w:jc w:val="center"/>
        <w:rPr>
          <w:b/>
          <w:bCs/>
          <w:lang w:val="fr-FR"/>
        </w:rPr>
      </w:pPr>
    </w:p>
    <w:p w14:paraId="17F153DA" w14:textId="77777777" w:rsidR="00480753" w:rsidRDefault="00480753" w:rsidP="002A389C">
      <w:pPr>
        <w:jc w:val="center"/>
        <w:rPr>
          <w:b/>
          <w:bCs/>
          <w:lang w:val="fr-FR"/>
        </w:rPr>
      </w:pPr>
    </w:p>
    <w:p w14:paraId="14C66A3B" w14:textId="4022E43C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lastRenderedPageBreak/>
        <w:t>1. Installation</w:t>
      </w:r>
    </w:p>
    <w:p w14:paraId="1AE616F4" w14:textId="77777777" w:rsidR="002A389C" w:rsidRPr="002A389C" w:rsidRDefault="002A389C" w:rsidP="00EA212B">
      <w:pPr>
        <w:numPr>
          <w:ilvl w:val="0"/>
          <w:numId w:val="8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Téléchargez l’APK depuis le lien ci-dessus.</w:t>
      </w:r>
    </w:p>
    <w:p w14:paraId="080B46FE" w14:textId="77777777" w:rsidR="002A389C" w:rsidRPr="002A389C" w:rsidRDefault="002A389C" w:rsidP="00EA212B">
      <w:pPr>
        <w:numPr>
          <w:ilvl w:val="0"/>
          <w:numId w:val="8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Installez l’application sur votre smartphone Android (autorisez l’installation depuis des sources inconnues si besoin).</w:t>
      </w:r>
    </w:p>
    <w:p w14:paraId="33AF222A" w14:textId="77777777" w:rsidR="002A389C" w:rsidRDefault="002A389C" w:rsidP="00EA212B">
      <w:pPr>
        <w:numPr>
          <w:ilvl w:val="0"/>
          <w:numId w:val="8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 xml:space="preserve">Ouvrez l’application </w:t>
      </w:r>
      <w:proofErr w:type="spellStart"/>
      <w:r w:rsidRPr="002A389C">
        <w:rPr>
          <w:b/>
          <w:bCs/>
          <w:lang w:val="fr-FR"/>
        </w:rPr>
        <w:t>YapluCa</w:t>
      </w:r>
      <w:proofErr w:type="spellEnd"/>
      <w:r w:rsidRPr="002A389C">
        <w:rPr>
          <w:b/>
          <w:bCs/>
          <w:lang w:val="fr-FR"/>
        </w:rPr>
        <w:t>.</w:t>
      </w:r>
    </w:p>
    <w:p w14:paraId="1D387E26" w14:textId="77777777" w:rsidR="000C5E21" w:rsidRDefault="000C5E21" w:rsidP="000C5E21">
      <w:pPr>
        <w:ind w:left="720"/>
        <w:rPr>
          <w:b/>
          <w:bCs/>
          <w:lang w:val="fr-FR"/>
        </w:rPr>
      </w:pPr>
    </w:p>
    <w:p w14:paraId="32EB1B2B" w14:textId="52B2176A" w:rsidR="00B71FC8" w:rsidRPr="002A389C" w:rsidRDefault="000C5E21" w:rsidP="000C5E21">
      <w:pPr>
        <w:ind w:left="2160" w:firstLine="720"/>
        <w:rPr>
          <w:b/>
          <w:bCs/>
          <w:lang w:val="fr-FR"/>
        </w:rPr>
      </w:pPr>
      <w:r w:rsidRPr="000C5E21">
        <w:rPr>
          <w:b/>
          <w:bCs/>
          <w:noProof/>
          <w:lang w:val="fr-FR"/>
        </w:rPr>
        <w:drawing>
          <wp:inline distT="0" distB="0" distL="0" distR="0" wp14:anchorId="15391D32" wp14:editId="458C2D21">
            <wp:extent cx="1824084" cy="4036907"/>
            <wp:effectExtent l="0" t="0" r="5080" b="1905"/>
            <wp:docPr id="188638629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29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8729" cy="40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0A2E" w14:textId="631D3310" w:rsidR="002A389C" w:rsidRDefault="002A389C" w:rsidP="002A389C">
      <w:pPr>
        <w:jc w:val="center"/>
        <w:rPr>
          <w:b/>
          <w:bCs/>
          <w:lang w:val="fr-FR"/>
        </w:rPr>
      </w:pPr>
    </w:p>
    <w:p w14:paraId="2653CC92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467936CD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0C54CDBD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4F6055A4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63E51DEB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595A78E3" w14:textId="77777777" w:rsidR="00061EF0" w:rsidRPr="002A389C" w:rsidRDefault="00061EF0" w:rsidP="002A389C">
      <w:pPr>
        <w:jc w:val="center"/>
        <w:rPr>
          <w:b/>
          <w:bCs/>
          <w:lang w:val="fr-FR"/>
        </w:rPr>
      </w:pPr>
    </w:p>
    <w:p w14:paraId="04B12FB3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lastRenderedPageBreak/>
        <w:t>2. Création de compte et connexion</w:t>
      </w:r>
    </w:p>
    <w:p w14:paraId="1C7FA738" w14:textId="77777777" w:rsidR="002A389C" w:rsidRPr="002A389C" w:rsidRDefault="002A389C" w:rsidP="00EA212B">
      <w:pPr>
        <w:numPr>
          <w:ilvl w:val="0"/>
          <w:numId w:val="9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Sur l’écran d’accueil, choisissez “Créer un compte” si vous êtes un nouvel utilisateur.</w:t>
      </w:r>
    </w:p>
    <w:p w14:paraId="683EC3DE" w14:textId="77777777" w:rsidR="002A389C" w:rsidRPr="002A389C" w:rsidRDefault="002A389C" w:rsidP="00EA212B">
      <w:pPr>
        <w:numPr>
          <w:ilvl w:val="1"/>
          <w:numId w:val="9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 xml:space="preserve">Renseignez </w:t>
      </w:r>
      <w:proofErr w:type="gramStart"/>
      <w:r w:rsidRPr="002A389C">
        <w:rPr>
          <w:b/>
          <w:bCs/>
          <w:lang w:val="fr-FR"/>
        </w:rPr>
        <w:t>email</w:t>
      </w:r>
      <w:proofErr w:type="gramEnd"/>
      <w:r w:rsidRPr="002A389C">
        <w:rPr>
          <w:b/>
          <w:bCs/>
          <w:lang w:val="fr-FR"/>
        </w:rPr>
        <w:t>, mot de passe, et informations de base.</w:t>
      </w:r>
    </w:p>
    <w:p w14:paraId="4AED0226" w14:textId="77777777" w:rsidR="002A389C" w:rsidRPr="002A389C" w:rsidRDefault="002A389C" w:rsidP="00EA212B">
      <w:pPr>
        <w:numPr>
          <w:ilvl w:val="0"/>
          <w:numId w:val="9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Si vous avez déjà un compte, cliquez sur “Connexion” et saisissez vos identifiants.</w:t>
      </w:r>
    </w:p>
    <w:p w14:paraId="0178583B" w14:textId="77777777" w:rsidR="002A389C" w:rsidRDefault="002A389C" w:rsidP="00EA212B">
      <w:pPr>
        <w:numPr>
          <w:ilvl w:val="0"/>
          <w:numId w:val="9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L’authentification est sécurisée via </w:t>
      </w:r>
      <w:proofErr w:type="spellStart"/>
      <w:r w:rsidRPr="002A389C">
        <w:rPr>
          <w:b/>
          <w:bCs/>
          <w:lang w:val="fr-FR"/>
        </w:rPr>
        <w:t>Firebase</w:t>
      </w:r>
      <w:proofErr w:type="spellEnd"/>
      <w:r w:rsidRPr="002A389C">
        <w:rPr>
          <w:b/>
          <w:bCs/>
          <w:lang w:val="fr-FR"/>
        </w:rPr>
        <w:t>.</w:t>
      </w:r>
    </w:p>
    <w:p w14:paraId="59218168" w14:textId="2F43EAB9" w:rsidR="000C5E21" w:rsidRPr="002A389C" w:rsidRDefault="000C5E21" w:rsidP="00EA212B">
      <w:pPr>
        <w:numPr>
          <w:ilvl w:val="0"/>
          <w:numId w:val="9"/>
        </w:numPr>
        <w:jc w:val="center"/>
        <w:rPr>
          <w:b/>
          <w:bCs/>
          <w:lang w:val="fr-FR"/>
        </w:rPr>
      </w:pPr>
      <w:r>
        <w:rPr>
          <w:b/>
          <w:bCs/>
          <w:lang w:val="fr-FR"/>
        </w:rPr>
        <w:t>Pour plus de simplicité, vous pouvez vous connecter via google</w:t>
      </w:r>
    </w:p>
    <w:p w14:paraId="28DC3D9C" w14:textId="69C5C4D6" w:rsidR="002A389C" w:rsidRDefault="002A389C" w:rsidP="002A389C">
      <w:pPr>
        <w:jc w:val="center"/>
        <w:rPr>
          <w:b/>
          <w:bCs/>
          <w:lang w:val="fr-FR"/>
        </w:rPr>
      </w:pPr>
    </w:p>
    <w:p w14:paraId="07D4FE09" w14:textId="77777777" w:rsidR="00061EF0" w:rsidRDefault="00061EF0" w:rsidP="00061EF0">
      <w:pPr>
        <w:rPr>
          <w:b/>
          <w:bCs/>
          <w:lang w:val="fr-FR"/>
        </w:rPr>
      </w:pPr>
    </w:p>
    <w:p w14:paraId="6C20C2D1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5E08453D" w14:textId="77777777" w:rsidR="00061EF0" w:rsidRDefault="00061EF0" w:rsidP="002A389C">
      <w:pPr>
        <w:jc w:val="center"/>
        <w:rPr>
          <w:b/>
          <w:bCs/>
          <w:lang w:val="fr-FR"/>
        </w:rPr>
      </w:pPr>
    </w:p>
    <w:p w14:paraId="22078F56" w14:textId="77777777" w:rsidR="00061EF0" w:rsidRPr="002A389C" w:rsidRDefault="00061EF0" w:rsidP="002A389C">
      <w:pPr>
        <w:jc w:val="center"/>
        <w:rPr>
          <w:b/>
          <w:bCs/>
          <w:lang w:val="fr-FR"/>
        </w:rPr>
      </w:pPr>
    </w:p>
    <w:p w14:paraId="2434561A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3. Accueil et navigation</w:t>
      </w:r>
    </w:p>
    <w:p w14:paraId="06D7E16A" w14:textId="77777777" w:rsidR="002A389C" w:rsidRPr="002A389C" w:rsidRDefault="002A389C" w:rsidP="00EA212B">
      <w:pPr>
        <w:numPr>
          <w:ilvl w:val="0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Après connexion, vous arrivez sur l’écran d’accueil : accès rapide à la carte, aux emprunts, au profil, etc.</w:t>
      </w:r>
    </w:p>
    <w:p w14:paraId="22EF5B4D" w14:textId="77777777" w:rsidR="002A389C" w:rsidRPr="002A389C" w:rsidRDefault="002A389C" w:rsidP="00EA212B">
      <w:pPr>
        <w:numPr>
          <w:ilvl w:val="0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La navigation se fait via une barre en bas de l’écran :</w:t>
      </w:r>
    </w:p>
    <w:p w14:paraId="538E70DD" w14:textId="77777777" w:rsidR="002A389C" w:rsidRPr="002A389C" w:rsidRDefault="002A389C" w:rsidP="00EA212B">
      <w:pPr>
        <w:numPr>
          <w:ilvl w:val="1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Accueil</w:t>
      </w:r>
    </w:p>
    <w:p w14:paraId="1A8CAA99" w14:textId="44A4D7A0" w:rsidR="002A389C" w:rsidRDefault="002A389C" w:rsidP="00EA212B">
      <w:pPr>
        <w:numPr>
          <w:ilvl w:val="1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 xml:space="preserve">Carte </w:t>
      </w:r>
    </w:p>
    <w:p w14:paraId="709C04EF" w14:textId="57195074" w:rsidR="000C5E21" w:rsidRPr="002A389C" w:rsidRDefault="000C5E21" w:rsidP="00EA212B">
      <w:pPr>
        <w:numPr>
          <w:ilvl w:val="1"/>
          <w:numId w:val="10"/>
        </w:numPr>
        <w:jc w:val="center"/>
        <w:rPr>
          <w:b/>
          <w:bCs/>
          <w:lang w:val="fr-FR"/>
        </w:rPr>
      </w:pPr>
      <w:proofErr w:type="gramStart"/>
      <w:r>
        <w:rPr>
          <w:b/>
          <w:bCs/>
          <w:lang w:val="fr-FR"/>
        </w:rPr>
        <w:t>scanner</w:t>
      </w:r>
      <w:proofErr w:type="gramEnd"/>
    </w:p>
    <w:p w14:paraId="21798108" w14:textId="77777777" w:rsidR="002A389C" w:rsidRPr="002A389C" w:rsidRDefault="002A389C" w:rsidP="00EA212B">
      <w:pPr>
        <w:numPr>
          <w:ilvl w:val="1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Emprunts</w:t>
      </w:r>
    </w:p>
    <w:p w14:paraId="4D57D464" w14:textId="77777777" w:rsidR="002A389C" w:rsidRPr="002A389C" w:rsidRDefault="002A389C" w:rsidP="00EA212B">
      <w:pPr>
        <w:numPr>
          <w:ilvl w:val="1"/>
          <w:numId w:val="10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Profil</w:t>
      </w:r>
    </w:p>
    <w:p w14:paraId="52377B9D" w14:textId="23FAB679" w:rsidR="000C5E21" w:rsidRPr="002A389C" w:rsidRDefault="000C5E21" w:rsidP="00EA212B">
      <w:pPr>
        <w:numPr>
          <w:ilvl w:val="0"/>
          <w:numId w:val="11"/>
        </w:numPr>
        <w:jc w:val="center"/>
        <w:rPr>
          <w:b/>
          <w:bCs/>
          <w:lang w:val="fr-FR"/>
        </w:rPr>
      </w:pPr>
      <w:r w:rsidRPr="000C5E21">
        <w:rPr>
          <w:b/>
          <w:bCs/>
          <w:noProof/>
          <w:lang w:val="fr-FR"/>
        </w:rPr>
        <w:drawing>
          <wp:inline distT="0" distB="0" distL="0" distR="0" wp14:anchorId="6436FA66" wp14:editId="711819DB">
            <wp:extent cx="3686689" cy="533474"/>
            <wp:effectExtent l="0" t="0" r="9525" b="0"/>
            <wp:docPr id="2013292918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2918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878" w14:textId="3DEB050D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2BC0AF9F" w14:textId="77777777" w:rsidR="007A615D" w:rsidRDefault="007A615D" w:rsidP="002A389C">
      <w:pPr>
        <w:jc w:val="center"/>
        <w:rPr>
          <w:b/>
          <w:bCs/>
          <w:lang w:val="fr-FR"/>
        </w:rPr>
      </w:pPr>
    </w:p>
    <w:p w14:paraId="7F6A4A2D" w14:textId="77777777" w:rsidR="007A615D" w:rsidRDefault="007A615D" w:rsidP="002A389C">
      <w:pPr>
        <w:jc w:val="center"/>
        <w:rPr>
          <w:b/>
          <w:bCs/>
          <w:lang w:val="fr-FR"/>
        </w:rPr>
      </w:pPr>
    </w:p>
    <w:p w14:paraId="4C6122A5" w14:textId="2BAC8A26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lastRenderedPageBreak/>
        <w:t>4. Localisation des bornes de recharge</w:t>
      </w:r>
    </w:p>
    <w:p w14:paraId="457ADF9E" w14:textId="77777777" w:rsidR="002A389C" w:rsidRPr="002A389C" w:rsidRDefault="002A389C" w:rsidP="00EA212B">
      <w:pPr>
        <w:numPr>
          <w:ilvl w:val="0"/>
          <w:numId w:val="12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Rendez-vous dans l’onglet Carte.</w:t>
      </w:r>
    </w:p>
    <w:p w14:paraId="15E19BC6" w14:textId="77777777" w:rsidR="002A389C" w:rsidRPr="002A389C" w:rsidRDefault="002A389C" w:rsidP="00EA212B">
      <w:pPr>
        <w:numPr>
          <w:ilvl w:val="0"/>
          <w:numId w:val="12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La carte (</w:t>
      </w:r>
      <w:proofErr w:type="spellStart"/>
      <w:r w:rsidRPr="002A389C">
        <w:rPr>
          <w:b/>
          <w:bCs/>
          <w:lang w:val="fr-FR"/>
        </w:rPr>
        <w:t>OpenStreetMap</w:t>
      </w:r>
      <w:proofErr w:type="spellEnd"/>
      <w:r w:rsidRPr="002A389C">
        <w:rPr>
          <w:b/>
          <w:bCs/>
          <w:lang w:val="fr-FR"/>
        </w:rPr>
        <w:t>) affiche toutes les bornes partenaires autour de vous.</w:t>
      </w:r>
    </w:p>
    <w:p w14:paraId="0B21B993" w14:textId="77777777" w:rsidR="002A389C" w:rsidRPr="002A389C" w:rsidRDefault="002A389C" w:rsidP="00EA212B">
      <w:pPr>
        <w:numPr>
          <w:ilvl w:val="0"/>
          <w:numId w:val="12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Cliquez sur un marqueur pour afficher les détails : adresse, nombre de batteries disponibles, horaires, etc.</w:t>
      </w:r>
    </w:p>
    <w:p w14:paraId="27D8EA2F" w14:textId="77777777" w:rsidR="002A389C" w:rsidRDefault="002A389C" w:rsidP="00EA212B">
      <w:pPr>
        <w:numPr>
          <w:ilvl w:val="0"/>
          <w:numId w:val="12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Possibilité de filtrer ou de rechercher une borne selon la ville.</w:t>
      </w:r>
    </w:p>
    <w:p w14:paraId="17B0BF5E" w14:textId="2EA605DA" w:rsidR="007A615D" w:rsidRDefault="007A615D" w:rsidP="007A615D">
      <w:pPr>
        <w:jc w:val="center"/>
        <w:rPr>
          <w:b/>
          <w:bCs/>
          <w:lang w:val="fr-FR"/>
        </w:rPr>
      </w:pPr>
      <w:r w:rsidRPr="007A615D">
        <w:rPr>
          <w:b/>
          <w:bCs/>
          <w:noProof/>
          <w:lang w:val="fr-FR"/>
        </w:rPr>
        <w:drawing>
          <wp:inline distT="0" distB="0" distL="0" distR="0" wp14:anchorId="323B4AF2" wp14:editId="0B184F7B">
            <wp:extent cx="2287179" cy="5120640"/>
            <wp:effectExtent l="0" t="0" r="0" b="3810"/>
            <wp:docPr id="1368293760" name="Image 1" descr="Une image contenant texte, carte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93760" name="Image 1" descr="Une image contenant texte, carte, capture d’écran, diagramm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2484" cy="51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9BB" w14:textId="77777777" w:rsidR="007A615D" w:rsidRDefault="007A615D" w:rsidP="007A615D">
      <w:pPr>
        <w:jc w:val="center"/>
        <w:rPr>
          <w:b/>
          <w:bCs/>
          <w:lang w:val="fr-FR"/>
        </w:rPr>
      </w:pPr>
    </w:p>
    <w:p w14:paraId="6F79FE83" w14:textId="77777777" w:rsidR="007A615D" w:rsidRDefault="007A615D" w:rsidP="007A615D">
      <w:pPr>
        <w:jc w:val="center"/>
        <w:rPr>
          <w:b/>
          <w:bCs/>
          <w:lang w:val="fr-FR"/>
        </w:rPr>
      </w:pPr>
    </w:p>
    <w:p w14:paraId="64D5E41D" w14:textId="77777777" w:rsidR="007A615D" w:rsidRPr="002A389C" w:rsidRDefault="007A615D" w:rsidP="007A615D">
      <w:pPr>
        <w:jc w:val="center"/>
        <w:rPr>
          <w:b/>
          <w:bCs/>
          <w:lang w:val="fr-FR"/>
        </w:rPr>
      </w:pPr>
    </w:p>
    <w:p w14:paraId="7DD3BC58" w14:textId="606A5182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3EED676B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5. Emprunter une batterie</w:t>
      </w:r>
    </w:p>
    <w:p w14:paraId="34A539A1" w14:textId="77777777" w:rsidR="002A389C" w:rsidRPr="002A389C" w:rsidRDefault="002A389C" w:rsidP="00EA212B">
      <w:pPr>
        <w:numPr>
          <w:ilvl w:val="0"/>
          <w:numId w:val="13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Sur la fiche d’une borne, cliquez sur “Emprunter une batterie”.</w:t>
      </w:r>
    </w:p>
    <w:p w14:paraId="41A0B373" w14:textId="6A5FB15B" w:rsidR="002A389C" w:rsidRPr="002A389C" w:rsidRDefault="002A389C" w:rsidP="00EA212B">
      <w:pPr>
        <w:numPr>
          <w:ilvl w:val="0"/>
          <w:numId w:val="13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 xml:space="preserve">Scannez le QR code affiché sur la borne </w:t>
      </w:r>
    </w:p>
    <w:p w14:paraId="4D111413" w14:textId="77777777" w:rsidR="002A389C" w:rsidRPr="002A389C" w:rsidRDefault="002A389C" w:rsidP="00EA212B">
      <w:pPr>
        <w:numPr>
          <w:ilvl w:val="0"/>
          <w:numId w:val="13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L’application vérifie la disponibilité et confirme l’emprunt.</w:t>
      </w:r>
    </w:p>
    <w:p w14:paraId="233BF9D1" w14:textId="77777777" w:rsidR="002A389C" w:rsidRDefault="002A389C" w:rsidP="00EA212B">
      <w:pPr>
        <w:numPr>
          <w:ilvl w:val="0"/>
          <w:numId w:val="13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Retirez la batterie de la borne.</w:t>
      </w:r>
    </w:p>
    <w:p w14:paraId="20B6D82C" w14:textId="0330D101" w:rsidR="00AE30DE" w:rsidRPr="002A389C" w:rsidRDefault="00AE30DE" w:rsidP="00AE30DE">
      <w:pPr>
        <w:ind w:left="3600"/>
        <w:rPr>
          <w:b/>
          <w:bCs/>
          <w:lang w:val="fr-FR"/>
        </w:rPr>
      </w:pPr>
      <w:r w:rsidRPr="00AE30DE">
        <w:rPr>
          <w:b/>
          <w:bCs/>
          <w:noProof/>
          <w:lang w:val="fr-FR"/>
        </w:rPr>
        <w:drawing>
          <wp:inline distT="0" distB="0" distL="0" distR="0" wp14:anchorId="02CEBD41" wp14:editId="01501EB3">
            <wp:extent cx="1794338" cy="3996267"/>
            <wp:effectExtent l="0" t="0" r="0" b="4445"/>
            <wp:docPr id="19946687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687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034" cy="40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AFF2" w14:textId="3EF88DF2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1097A212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6. Suivi et gestion des emprunts</w:t>
      </w:r>
    </w:p>
    <w:p w14:paraId="24314723" w14:textId="77777777" w:rsidR="002A389C" w:rsidRPr="002A389C" w:rsidRDefault="002A389C" w:rsidP="00EA212B">
      <w:pPr>
        <w:numPr>
          <w:ilvl w:val="0"/>
          <w:numId w:val="14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L’onglet Emprunts affiche :</w:t>
      </w:r>
    </w:p>
    <w:p w14:paraId="1182BED8" w14:textId="77777777" w:rsidR="002A389C" w:rsidRPr="002A389C" w:rsidRDefault="002A389C" w:rsidP="00EA212B">
      <w:pPr>
        <w:numPr>
          <w:ilvl w:val="1"/>
          <w:numId w:val="14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Vos emprunts actifs (batteries actuellement en votre possession)</w:t>
      </w:r>
    </w:p>
    <w:p w14:paraId="5FE00FA0" w14:textId="77777777" w:rsidR="002A389C" w:rsidRPr="002A389C" w:rsidRDefault="002A389C" w:rsidP="00EA212B">
      <w:pPr>
        <w:numPr>
          <w:ilvl w:val="1"/>
          <w:numId w:val="14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L’historique de vos anciens emprunts (date, borne, statut)</w:t>
      </w:r>
    </w:p>
    <w:p w14:paraId="31C45EF1" w14:textId="77777777" w:rsidR="002A389C" w:rsidRPr="002A389C" w:rsidRDefault="002A389C" w:rsidP="00EA212B">
      <w:pPr>
        <w:numPr>
          <w:ilvl w:val="0"/>
          <w:numId w:val="14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Pour chaque emprunt : possibilité de voir le détail, la durée, et la borne concernée.</w:t>
      </w:r>
    </w:p>
    <w:p w14:paraId="576CD74F" w14:textId="432D613F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058CD56F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7. Restituer une batterie</w:t>
      </w:r>
    </w:p>
    <w:p w14:paraId="06E4ADBD" w14:textId="77777777" w:rsidR="002A389C" w:rsidRPr="002A389C" w:rsidRDefault="002A389C" w:rsidP="00EA212B">
      <w:pPr>
        <w:numPr>
          <w:ilvl w:val="0"/>
          <w:numId w:val="15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Rendez-vous à n’importe quelle borne partenaire.</w:t>
      </w:r>
    </w:p>
    <w:p w14:paraId="0DE9D7CC" w14:textId="77777777" w:rsidR="002A389C" w:rsidRPr="002A389C" w:rsidRDefault="002A389C" w:rsidP="00EA212B">
      <w:pPr>
        <w:numPr>
          <w:ilvl w:val="0"/>
          <w:numId w:val="15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Cliquez sur “Restituer” dans l’application (depuis la fiche borne ou l’onglet Emprunts).</w:t>
      </w:r>
    </w:p>
    <w:p w14:paraId="5F08600F" w14:textId="77777777" w:rsidR="002A389C" w:rsidRPr="002A389C" w:rsidRDefault="002A389C" w:rsidP="00EA212B">
      <w:pPr>
        <w:numPr>
          <w:ilvl w:val="0"/>
          <w:numId w:val="15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Scannez le QR code de la borne ou saisissez le code à 6 chiffres.</w:t>
      </w:r>
    </w:p>
    <w:p w14:paraId="5F5A0D11" w14:textId="77777777" w:rsidR="002A389C" w:rsidRPr="002A389C" w:rsidRDefault="002A389C" w:rsidP="00EA212B">
      <w:pPr>
        <w:numPr>
          <w:ilvl w:val="0"/>
          <w:numId w:val="15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L’application confirme la restitution et met à jour votre historique.</w:t>
      </w:r>
    </w:p>
    <w:p w14:paraId="4033B387" w14:textId="15E311C5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1A7B15D1" w14:textId="77777777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8. Profil et gestion du compte</w:t>
      </w:r>
    </w:p>
    <w:p w14:paraId="7F00A93F" w14:textId="77777777" w:rsidR="002A389C" w:rsidRPr="002A389C" w:rsidRDefault="002A389C" w:rsidP="00EA212B">
      <w:pPr>
        <w:numPr>
          <w:ilvl w:val="0"/>
          <w:numId w:val="16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Section Profil :</w:t>
      </w:r>
    </w:p>
    <w:p w14:paraId="5769CA2D" w14:textId="77777777" w:rsidR="002A389C" w:rsidRPr="002A389C" w:rsidRDefault="002A389C" w:rsidP="00EA212B">
      <w:pPr>
        <w:numPr>
          <w:ilvl w:val="1"/>
          <w:numId w:val="16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Modifier vos informations personnelles</w:t>
      </w:r>
    </w:p>
    <w:p w14:paraId="107DF698" w14:textId="77777777" w:rsidR="002A389C" w:rsidRPr="002A389C" w:rsidRDefault="002A389C" w:rsidP="00EA212B">
      <w:pPr>
        <w:numPr>
          <w:ilvl w:val="1"/>
          <w:numId w:val="16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Changer le mot de passe</w:t>
      </w:r>
    </w:p>
    <w:p w14:paraId="4B69DB51" w14:textId="77777777" w:rsidR="002A389C" w:rsidRPr="002A389C" w:rsidRDefault="002A389C" w:rsidP="00EA212B">
      <w:pPr>
        <w:numPr>
          <w:ilvl w:val="1"/>
          <w:numId w:val="16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Voir l’historique des emprunts</w:t>
      </w:r>
    </w:p>
    <w:p w14:paraId="370F91CF" w14:textId="77777777" w:rsidR="002A389C" w:rsidRDefault="002A389C" w:rsidP="00EA212B">
      <w:pPr>
        <w:numPr>
          <w:ilvl w:val="1"/>
          <w:numId w:val="16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Se déconnecter</w:t>
      </w:r>
    </w:p>
    <w:p w14:paraId="733A01E0" w14:textId="7BC8CE7A" w:rsidR="00306DB3" w:rsidRPr="002A389C" w:rsidRDefault="00306DB3" w:rsidP="00306DB3">
      <w:pPr>
        <w:ind w:left="3600"/>
        <w:rPr>
          <w:b/>
          <w:bCs/>
          <w:lang w:val="fr-FR"/>
        </w:rPr>
      </w:pPr>
      <w:r w:rsidRPr="00306DB3">
        <w:rPr>
          <w:b/>
          <w:bCs/>
          <w:noProof/>
          <w:lang w:val="fr-FR"/>
        </w:rPr>
        <w:drawing>
          <wp:inline distT="0" distB="0" distL="0" distR="0" wp14:anchorId="61A6166E" wp14:editId="246174B6">
            <wp:extent cx="1754293" cy="3887772"/>
            <wp:effectExtent l="0" t="0" r="0" b="0"/>
            <wp:docPr id="119503765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765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5407" cy="38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4802" w14:textId="49C74202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386FC61B" w14:textId="29F778D3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330FDA1C" w14:textId="2F2CCB21" w:rsidR="002A389C" w:rsidRPr="002A389C" w:rsidRDefault="00306DB3" w:rsidP="002A389C">
      <w:pPr>
        <w:jc w:val="center"/>
        <w:rPr>
          <w:b/>
          <w:bCs/>
          <w:lang w:val="fr-FR"/>
        </w:rPr>
      </w:pPr>
      <w:r>
        <w:rPr>
          <w:b/>
          <w:bCs/>
          <w:lang w:val="fr-FR"/>
        </w:rPr>
        <w:t>9</w:t>
      </w:r>
      <w:r w:rsidR="002A389C" w:rsidRPr="002A389C">
        <w:rPr>
          <w:b/>
          <w:bCs/>
          <w:lang w:val="fr-FR"/>
        </w:rPr>
        <w:t>. Support et aide</w:t>
      </w:r>
    </w:p>
    <w:p w14:paraId="022F45CF" w14:textId="77777777" w:rsidR="002A389C" w:rsidRPr="002A389C" w:rsidRDefault="002A389C" w:rsidP="00EA212B">
      <w:pPr>
        <w:numPr>
          <w:ilvl w:val="0"/>
          <w:numId w:val="17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Accès à une section Support pour contacter l’équipe ou signaler un problème.</w:t>
      </w:r>
    </w:p>
    <w:p w14:paraId="6A95BD4F" w14:textId="77777777" w:rsidR="002A389C" w:rsidRDefault="002A389C" w:rsidP="00EA212B">
      <w:pPr>
        <w:numPr>
          <w:ilvl w:val="0"/>
          <w:numId w:val="17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FAQ intégrée ou lien vers assistance.</w:t>
      </w:r>
    </w:p>
    <w:p w14:paraId="3C5C477E" w14:textId="5B924AAB" w:rsidR="00306DB3" w:rsidRPr="002A389C" w:rsidRDefault="00306DB3" w:rsidP="00306DB3">
      <w:pPr>
        <w:ind w:left="2160" w:firstLine="720"/>
        <w:rPr>
          <w:b/>
          <w:bCs/>
          <w:lang w:val="fr-FR"/>
        </w:rPr>
      </w:pPr>
      <w:r w:rsidRPr="00306DB3">
        <w:rPr>
          <w:b/>
          <w:bCs/>
          <w:noProof/>
          <w:lang w:val="fr-FR"/>
        </w:rPr>
        <w:drawing>
          <wp:inline distT="0" distB="0" distL="0" distR="0" wp14:anchorId="164773AE" wp14:editId="52482237">
            <wp:extent cx="1940358" cy="4409440"/>
            <wp:effectExtent l="0" t="0" r="3175" b="0"/>
            <wp:docPr id="910178511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8511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7534" cy="44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78DD" w14:textId="0FEA48CC" w:rsidR="002A389C" w:rsidRPr="002A389C" w:rsidRDefault="002A389C" w:rsidP="002A389C">
      <w:pPr>
        <w:jc w:val="center"/>
        <w:rPr>
          <w:b/>
          <w:bCs/>
          <w:lang w:val="fr-FR"/>
        </w:rPr>
      </w:pPr>
    </w:p>
    <w:p w14:paraId="610575BF" w14:textId="2691BFF6" w:rsidR="002A389C" w:rsidRPr="002A389C" w:rsidRDefault="002A389C" w:rsidP="002A389C">
      <w:p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1</w:t>
      </w:r>
      <w:r w:rsidR="00306DB3">
        <w:rPr>
          <w:b/>
          <w:bCs/>
          <w:lang w:val="fr-FR"/>
        </w:rPr>
        <w:t>0</w:t>
      </w:r>
      <w:r w:rsidRPr="002A389C">
        <w:rPr>
          <w:b/>
          <w:bCs/>
          <w:lang w:val="fr-FR"/>
        </w:rPr>
        <w:t>. Sécurité et confidentialité</w:t>
      </w:r>
    </w:p>
    <w:p w14:paraId="29831AD2" w14:textId="77777777" w:rsidR="002A389C" w:rsidRPr="002A389C" w:rsidRDefault="002A389C" w:rsidP="00EA212B">
      <w:pPr>
        <w:numPr>
          <w:ilvl w:val="0"/>
          <w:numId w:val="18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Toutes les données sont sécurisées (</w:t>
      </w:r>
      <w:proofErr w:type="spellStart"/>
      <w:r w:rsidRPr="002A389C">
        <w:rPr>
          <w:b/>
          <w:bCs/>
          <w:lang w:val="fr-FR"/>
        </w:rPr>
        <w:t>Firebase</w:t>
      </w:r>
      <w:proofErr w:type="spellEnd"/>
      <w:r w:rsidRPr="002A389C">
        <w:rPr>
          <w:b/>
          <w:bCs/>
          <w:lang w:val="fr-FR"/>
        </w:rPr>
        <w:t xml:space="preserve"> </w:t>
      </w:r>
      <w:proofErr w:type="spellStart"/>
      <w:r w:rsidRPr="002A389C">
        <w:rPr>
          <w:b/>
          <w:bCs/>
          <w:lang w:val="fr-FR"/>
        </w:rPr>
        <w:t>Auth</w:t>
      </w:r>
      <w:proofErr w:type="spellEnd"/>
      <w:r w:rsidRPr="002A389C">
        <w:rPr>
          <w:b/>
          <w:bCs/>
          <w:lang w:val="fr-FR"/>
        </w:rPr>
        <w:t>, HTTPS, chiffrement SSL).</w:t>
      </w:r>
    </w:p>
    <w:p w14:paraId="25A8BC7D" w14:textId="77777777" w:rsidR="002A389C" w:rsidRPr="002A389C" w:rsidRDefault="002A389C" w:rsidP="00EA212B">
      <w:pPr>
        <w:numPr>
          <w:ilvl w:val="0"/>
          <w:numId w:val="18"/>
        </w:numPr>
        <w:jc w:val="center"/>
        <w:rPr>
          <w:b/>
          <w:bCs/>
          <w:lang w:val="fr-FR"/>
        </w:rPr>
      </w:pPr>
      <w:r w:rsidRPr="002A389C">
        <w:rPr>
          <w:b/>
          <w:bCs/>
          <w:lang w:val="fr-FR"/>
        </w:rPr>
        <w:t>Conformité RGPD : possibilité de supprimer son compte ou de modifier ses données.</w:t>
      </w:r>
    </w:p>
    <w:p w14:paraId="5553C4DA" w14:textId="3496954C" w:rsidR="002A389C" w:rsidRDefault="002A389C" w:rsidP="002A389C">
      <w:pPr>
        <w:jc w:val="center"/>
        <w:rPr>
          <w:b/>
          <w:bCs/>
          <w:lang w:val="fr-FR"/>
        </w:rPr>
      </w:pPr>
    </w:p>
    <w:p w14:paraId="334DA627" w14:textId="77777777" w:rsidR="00306DB3" w:rsidRDefault="00306DB3" w:rsidP="002A389C">
      <w:pPr>
        <w:jc w:val="center"/>
        <w:rPr>
          <w:b/>
          <w:bCs/>
          <w:lang w:val="fr-FR"/>
        </w:rPr>
      </w:pPr>
    </w:p>
    <w:p w14:paraId="1DF63BC0" w14:textId="77777777" w:rsidR="007C3B33" w:rsidRPr="007C3B33" w:rsidRDefault="007C3B33" w:rsidP="007C3B33">
      <w:pPr>
        <w:jc w:val="center"/>
        <w:rPr>
          <w:b/>
          <w:bCs/>
          <w:color w:val="FF0000"/>
          <w:lang w:val="fr-FR"/>
        </w:rPr>
      </w:pPr>
      <w:r w:rsidRPr="007C3B33">
        <w:rPr>
          <w:b/>
          <w:bCs/>
          <w:color w:val="FF0000"/>
          <w:lang w:val="fr-FR"/>
        </w:rPr>
        <w:lastRenderedPageBreak/>
        <w:t xml:space="preserve">Cahier des charges détaillé – Plateforme </w:t>
      </w:r>
      <w:proofErr w:type="spellStart"/>
      <w:r w:rsidRPr="007C3B33">
        <w:rPr>
          <w:b/>
          <w:bCs/>
          <w:color w:val="FF0000"/>
          <w:lang w:val="fr-FR"/>
        </w:rPr>
        <w:t>Telora</w:t>
      </w:r>
      <w:proofErr w:type="spellEnd"/>
    </w:p>
    <w:p w14:paraId="0A5EEFCC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1. Contexte et Présentation générale</w:t>
      </w:r>
    </w:p>
    <w:p w14:paraId="77221DAD" w14:textId="6BAD2A1B" w:rsidR="007C3B33" w:rsidRPr="007C3B33" w:rsidRDefault="007C3B33" w:rsidP="007C3B33">
      <w:pPr>
        <w:rPr>
          <w:b/>
          <w:bCs/>
          <w:lang w:val="fr-FR"/>
        </w:rPr>
      </w:pPr>
      <w:proofErr w:type="spellStart"/>
      <w:r w:rsidRPr="007C3B33">
        <w:rPr>
          <w:b/>
          <w:bCs/>
          <w:lang w:val="fr-FR"/>
        </w:rPr>
        <w:t>Telora</w:t>
      </w:r>
      <w:proofErr w:type="spellEnd"/>
      <w:r w:rsidRPr="007C3B33">
        <w:rPr>
          <w:b/>
          <w:bCs/>
          <w:lang w:val="fr-FR"/>
        </w:rPr>
        <w:t xml:space="preserve"> est une application web de gestion de contacts, d’annuaires téléphoniques et d’utilisateurs, pensée pour un fonctionnement en marque blanche.</w:t>
      </w:r>
      <w:r w:rsidRPr="007C3B33">
        <w:rPr>
          <w:b/>
          <w:bCs/>
          <w:lang w:val="fr-FR"/>
        </w:rPr>
        <w:br/>
        <w:t>Elle vise à permettre à différents types d’utilisateurs (Admins, Partenaires, Clients finaux) de gérer leurs propres données via une interface moderne, responsive et sécurisée.</w:t>
      </w:r>
      <w:r w:rsidRPr="007C3B33">
        <w:rPr>
          <w:b/>
          <w:bCs/>
          <w:lang w:val="fr-FR"/>
        </w:rPr>
        <w:br/>
        <w:t xml:space="preserve">Le projet est développé en PHP/MySQL côté serveur, avec une interface HTML/CSS/JS enrichie par </w:t>
      </w:r>
      <w:proofErr w:type="spellStart"/>
      <w:r w:rsidRPr="007C3B33">
        <w:rPr>
          <w:b/>
          <w:bCs/>
          <w:lang w:val="fr-FR"/>
        </w:rPr>
        <w:t>TailwindCSS</w:t>
      </w:r>
      <w:proofErr w:type="spellEnd"/>
      <w:r>
        <w:rPr>
          <w:b/>
          <w:bCs/>
          <w:lang w:val="fr-FR"/>
        </w:rPr>
        <w:t>,</w:t>
      </w:r>
      <w:r w:rsidRPr="007C3B33">
        <w:rPr>
          <w:b/>
          <w:bCs/>
          <w:lang w:val="fr-FR"/>
        </w:rPr>
        <w:t xml:space="preserve"> </w:t>
      </w:r>
      <w:proofErr w:type="spellStart"/>
      <w:r w:rsidRPr="007C3B33">
        <w:rPr>
          <w:b/>
          <w:bCs/>
          <w:lang w:val="fr-FR"/>
        </w:rPr>
        <w:t>FontAwesome</w:t>
      </w:r>
      <w:proofErr w:type="spellEnd"/>
      <w:r>
        <w:rPr>
          <w:b/>
          <w:bCs/>
          <w:lang w:val="fr-FR"/>
        </w:rPr>
        <w:t xml:space="preserve"> et </w:t>
      </w:r>
      <w:proofErr w:type="spellStart"/>
      <w:r>
        <w:rPr>
          <w:b/>
          <w:bCs/>
          <w:lang w:val="fr-FR"/>
        </w:rPr>
        <w:t>bootstrap</w:t>
      </w:r>
      <w:proofErr w:type="spellEnd"/>
      <w:r w:rsidRPr="007C3B33">
        <w:rPr>
          <w:b/>
          <w:bCs/>
          <w:lang w:val="fr-FR"/>
        </w:rPr>
        <w:t>.</w:t>
      </w:r>
    </w:p>
    <w:p w14:paraId="72D97B5E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2. Objectifs principaux</w:t>
      </w:r>
    </w:p>
    <w:p w14:paraId="1C5EB95D" w14:textId="77777777" w:rsidR="007C3B33" w:rsidRPr="007C3B33" w:rsidRDefault="007C3B33" w:rsidP="00EA212B">
      <w:pPr>
        <w:numPr>
          <w:ilvl w:val="0"/>
          <w:numId w:val="1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Centraliser la gestion des contacts et des utilisateurs pour des clients variés (partenaires, entreprises, utilisateurs finaux).</w:t>
      </w:r>
    </w:p>
    <w:p w14:paraId="78F9F422" w14:textId="77777777" w:rsidR="007C3B33" w:rsidRPr="007C3B33" w:rsidRDefault="007C3B33" w:rsidP="00EA212B">
      <w:pPr>
        <w:numPr>
          <w:ilvl w:val="0"/>
          <w:numId w:val="1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Offrir une séparation stricte des accès selon le rôle.</w:t>
      </w:r>
    </w:p>
    <w:p w14:paraId="2817A3E7" w14:textId="77777777" w:rsidR="007C3B33" w:rsidRPr="007C3B33" w:rsidRDefault="007C3B33" w:rsidP="00EA212B">
      <w:pPr>
        <w:numPr>
          <w:ilvl w:val="0"/>
          <w:numId w:val="1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Proposer une expérience utilisateur fluide, moderne et sécurisée.</w:t>
      </w:r>
    </w:p>
    <w:p w14:paraId="2DF7AFF5" w14:textId="77777777" w:rsidR="007C3B33" w:rsidRPr="007C3B33" w:rsidRDefault="007C3B33" w:rsidP="00EA212B">
      <w:pPr>
        <w:numPr>
          <w:ilvl w:val="0"/>
          <w:numId w:val="1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Permettre l’import/export de contacts au format CSV, avec robustesse face aux erreurs de format.</w:t>
      </w:r>
    </w:p>
    <w:p w14:paraId="12261815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3. Public cible</w:t>
      </w:r>
    </w:p>
    <w:p w14:paraId="5A769B72" w14:textId="77777777" w:rsidR="007C3B33" w:rsidRPr="007C3B33" w:rsidRDefault="007C3B33" w:rsidP="00EA212B">
      <w:pPr>
        <w:numPr>
          <w:ilvl w:val="0"/>
          <w:numId w:val="20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Administrateurs système (super-admins)</w:t>
      </w:r>
    </w:p>
    <w:p w14:paraId="133638A3" w14:textId="77777777" w:rsidR="007C3B33" w:rsidRPr="007C3B33" w:rsidRDefault="007C3B33" w:rsidP="00EA212B">
      <w:pPr>
        <w:numPr>
          <w:ilvl w:val="0"/>
          <w:numId w:val="20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 xml:space="preserve">Partenaires (entreprises clientes de </w:t>
      </w:r>
      <w:proofErr w:type="spellStart"/>
      <w:r w:rsidRPr="007C3B33">
        <w:rPr>
          <w:b/>
          <w:bCs/>
          <w:lang w:val="fr-FR"/>
        </w:rPr>
        <w:t>Telora</w:t>
      </w:r>
      <w:proofErr w:type="spellEnd"/>
      <w:r w:rsidRPr="007C3B33">
        <w:rPr>
          <w:b/>
          <w:bCs/>
          <w:lang w:val="fr-FR"/>
        </w:rPr>
        <w:t>)</w:t>
      </w:r>
    </w:p>
    <w:p w14:paraId="22277EFD" w14:textId="77777777" w:rsidR="007C3B33" w:rsidRPr="007C3B33" w:rsidRDefault="007C3B33" w:rsidP="00EA212B">
      <w:pPr>
        <w:numPr>
          <w:ilvl w:val="0"/>
          <w:numId w:val="20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Clients finaux (utilisateurs des partenaires)</w:t>
      </w:r>
    </w:p>
    <w:p w14:paraId="603F651C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4. Expression des besoins et fonctionnalités</w:t>
      </w:r>
    </w:p>
    <w:p w14:paraId="7B16BBA9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 xml:space="preserve">4.1. </w:t>
      </w:r>
      <w:proofErr w:type="gramStart"/>
      <w:r w:rsidRPr="007C3B33">
        <w:rPr>
          <w:b/>
          <w:bCs/>
          <w:lang w:val="fr-FR"/>
        </w:rPr>
        <w:t>Gestion multi-niveaux</w:t>
      </w:r>
      <w:proofErr w:type="gramEnd"/>
      <w:r w:rsidRPr="007C3B33">
        <w:rPr>
          <w:b/>
          <w:bCs/>
          <w:lang w:val="fr-FR"/>
        </w:rPr>
        <w:t xml:space="preserve"> et rôles</w:t>
      </w:r>
    </w:p>
    <w:p w14:paraId="322A3017" w14:textId="77777777" w:rsidR="007C3B33" w:rsidRPr="007C3B33" w:rsidRDefault="007C3B33" w:rsidP="00EA212B">
      <w:pPr>
        <w:numPr>
          <w:ilvl w:val="0"/>
          <w:numId w:val="21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Admins : gestion globale des partenaires, clients, utilisateurs et contacts.</w:t>
      </w:r>
    </w:p>
    <w:p w14:paraId="1783B933" w14:textId="77777777" w:rsidR="007C3B33" w:rsidRPr="007C3B33" w:rsidRDefault="007C3B33" w:rsidP="00EA212B">
      <w:pPr>
        <w:numPr>
          <w:ilvl w:val="0"/>
          <w:numId w:val="21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Partenaires : gestion de leurs propres clients finaux et de leurs contacts.</w:t>
      </w:r>
    </w:p>
    <w:p w14:paraId="3364A103" w14:textId="77777777" w:rsidR="007C3B33" w:rsidRPr="007C3B33" w:rsidRDefault="007C3B33" w:rsidP="00EA212B">
      <w:pPr>
        <w:numPr>
          <w:ilvl w:val="0"/>
          <w:numId w:val="21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Clients finaux : gestion de leurs propres contacts et informations.</w:t>
      </w:r>
    </w:p>
    <w:p w14:paraId="3681AE82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4.2. Gestion des entités</w:t>
      </w:r>
    </w:p>
    <w:p w14:paraId="28107078" w14:textId="77777777" w:rsidR="007C3B33" w:rsidRPr="007C3B33" w:rsidRDefault="007C3B33" w:rsidP="00EA212B">
      <w:pPr>
        <w:numPr>
          <w:ilvl w:val="0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CRUD complet (création, lecture, modification, suppression) pour :</w:t>
      </w:r>
    </w:p>
    <w:p w14:paraId="19B76AC3" w14:textId="77777777" w:rsidR="007C3B33" w:rsidRPr="007C3B33" w:rsidRDefault="007C3B33" w:rsidP="00EA212B">
      <w:pPr>
        <w:numPr>
          <w:ilvl w:val="1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Clients</w:t>
      </w:r>
    </w:p>
    <w:p w14:paraId="2C87730A" w14:textId="77777777" w:rsidR="007C3B33" w:rsidRPr="007C3B33" w:rsidRDefault="007C3B33" w:rsidP="00EA212B">
      <w:pPr>
        <w:numPr>
          <w:ilvl w:val="1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Utilisateurs</w:t>
      </w:r>
    </w:p>
    <w:p w14:paraId="635502F3" w14:textId="77777777" w:rsidR="007C3B33" w:rsidRPr="007C3B33" w:rsidRDefault="007C3B33" w:rsidP="00EA212B">
      <w:pPr>
        <w:numPr>
          <w:ilvl w:val="1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lastRenderedPageBreak/>
        <w:t>Contacts de l’annuaire</w:t>
      </w:r>
    </w:p>
    <w:p w14:paraId="4F5F0695" w14:textId="77777777" w:rsidR="007C3B33" w:rsidRPr="007C3B33" w:rsidRDefault="007C3B33" w:rsidP="00EA212B">
      <w:pPr>
        <w:numPr>
          <w:ilvl w:val="0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Import/export CSV des contacts (encodage UTF-8, format compatible)</w:t>
      </w:r>
    </w:p>
    <w:p w14:paraId="0B8C67F6" w14:textId="77777777" w:rsidR="007C3B33" w:rsidRPr="007C3B33" w:rsidRDefault="007C3B33" w:rsidP="00EA212B">
      <w:pPr>
        <w:numPr>
          <w:ilvl w:val="0"/>
          <w:numId w:val="22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Recherche, filtrage et pagination des contacts</w:t>
      </w:r>
    </w:p>
    <w:p w14:paraId="247CF613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4.3. Sécurité et navigation</w:t>
      </w:r>
    </w:p>
    <w:p w14:paraId="68F90919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Séparation stricte des accès selon le rôle (aucune fuite de données entre clients)</w:t>
      </w:r>
    </w:p>
    <w:p w14:paraId="34DEE7E3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Gestion du contexte de navigation via la session PHP</w:t>
      </w:r>
    </w:p>
    <w:p w14:paraId="6672C734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Redirection automatique vers la page de connexion en cas d’accès non autorisé</w:t>
      </w:r>
    </w:p>
    <w:p w14:paraId="5C510AA1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Activation des logs d’erreur pour le suivi des bugs (sans fuite d’informations sensibles)</w:t>
      </w:r>
    </w:p>
    <w:p w14:paraId="2C119C2E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Jamais de modification des variables de session depuis l’URL côté client</w:t>
      </w:r>
    </w:p>
    <w:p w14:paraId="3AA15472" w14:textId="77777777" w:rsidR="007C3B33" w:rsidRPr="007C3B33" w:rsidRDefault="007C3B33" w:rsidP="00EA212B">
      <w:pPr>
        <w:numPr>
          <w:ilvl w:val="0"/>
          <w:numId w:val="23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Vérification stricte des droits d’accès à chaque page sensible</w:t>
      </w:r>
    </w:p>
    <w:p w14:paraId="5A317B0B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4.4. Interface utilisateur</w:t>
      </w:r>
    </w:p>
    <w:p w14:paraId="374A48D6" w14:textId="77777777" w:rsidR="007C3B33" w:rsidRPr="007C3B33" w:rsidRDefault="007C3B33" w:rsidP="00EA212B">
      <w:pPr>
        <w:numPr>
          <w:ilvl w:val="0"/>
          <w:numId w:val="24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Interface responsive, moderne, centrée, avec un header harmonisé sur toutes les pages</w:t>
      </w:r>
    </w:p>
    <w:p w14:paraId="37D90C8A" w14:textId="77777777" w:rsidR="007C3B33" w:rsidRPr="007C3B33" w:rsidRDefault="007C3B33" w:rsidP="00EA212B">
      <w:pPr>
        <w:numPr>
          <w:ilvl w:val="0"/>
          <w:numId w:val="24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Utilisation de containers pour centrer et limiter la largeur du contenu (max 1200px)</w:t>
      </w:r>
    </w:p>
    <w:p w14:paraId="1CC2D8F6" w14:textId="77777777" w:rsidR="007C3B33" w:rsidRPr="007C3B33" w:rsidRDefault="007C3B33" w:rsidP="00EA212B">
      <w:pPr>
        <w:numPr>
          <w:ilvl w:val="0"/>
          <w:numId w:val="24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Design cohérent entre tous les formulaires et tableaux</w:t>
      </w:r>
    </w:p>
    <w:p w14:paraId="7A0A0C23" w14:textId="77777777" w:rsidR="007C3B33" w:rsidRPr="007C3B33" w:rsidRDefault="007C3B33" w:rsidP="00EA212B">
      <w:pPr>
        <w:numPr>
          <w:ilvl w:val="0"/>
          <w:numId w:val="24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Utilisation de boutons modernes, feedback utilisateur (succès/erreur), modales pour les actions sensibles</w:t>
      </w:r>
    </w:p>
    <w:p w14:paraId="6E809273" w14:textId="77777777" w:rsidR="007C3B33" w:rsidRPr="007C3B33" w:rsidRDefault="007C3B33" w:rsidP="00EA212B">
      <w:pPr>
        <w:numPr>
          <w:ilvl w:val="0"/>
          <w:numId w:val="24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 xml:space="preserve">Intégration de </w:t>
      </w:r>
      <w:proofErr w:type="spellStart"/>
      <w:r w:rsidRPr="007C3B33">
        <w:rPr>
          <w:b/>
          <w:bCs/>
          <w:lang w:val="fr-FR"/>
        </w:rPr>
        <w:t>TailwindCSS</w:t>
      </w:r>
      <w:proofErr w:type="spellEnd"/>
      <w:r w:rsidRPr="007C3B33">
        <w:rPr>
          <w:b/>
          <w:bCs/>
          <w:lang w:val="fr-FR"/>
        </w:rPr>
        <w:t xml:space="preserve"> et </w:t>
      </w:r>
      <w:proofErr w:type="spellStart"/>
      <w:r w:rsidRPr="007C3B33">
        <w:rPr>
          <w:b/>
          <w:bCs/>
          <w:lang w:val="fr-FR"/>
        </w:rPr>
        <w:t>FontAwesome</w:t>
      </w:r>
      <w:proofErr w:type="spellEnd"/>
    </w:p>
    <w:p w14:paraId="557F29CE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4.5. Points d’attention</w:t>
      </w:r>
    </w:p>
    <w:p w14:paraId="0A73B08F" w14:textId="77777777" w:rsidR="007C3B33" w:rsidRPr="007C3B33" w:rsidRDefault="007C3B33" w:rsidP="00EA212B">
      <w:pPr>
        <w:numPr>
          <w:ilvl w:val="0"/>
          <w:numId w:val="25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Maintien du contexte utilisateur lors de la navigation (pas de fuite de session)</w:t>
      </w:r>
    </w:p>
    <w:p w14:paraId="134926EF" w14:textId="77777777" w:rsidR="007C3B33" w:rsidRPr="007C3B33" w:rsidRDefault="007C3B33" w:rsidP="00EA212B">
      <w:pPr>
        <w:numPr>
          <w:ilvl w:val="0"/>
          <w:numId w:val="25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Cohérence visuelle et UX sur toutes les pages (header, boutons, tableaux, formulaires)</w:t>
      </w:r>
    </w:p>
    <w:p w14:paraId="78674F26" w14:textId="77777777" w:rsidR="007C3B33" w:rsidRPr="007C3B33" w:rsidRDefault="007C3B33" w:rsidP="00EA212B">
      <w:pPr>
        <w:numPr>
          <w:ilvl w:val="0"/>
          <w:numId w:val="25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Robustesse de la gestion des imports/exports CSV (gestion des erreurs de format)</w:t>
      </w:r>
    </w:p>
    <w:p w14:paraId="2E546B14" w14:textId="77777777" w:rsidR="007C3B33" w:rsidRPr="007C3B33" w:rsidRDefault="007C3B33" w:rsidP="00EA212B">
      <w:pPr>
        <w:numPr>
          <w:ilvl w:val="0"/>
          <w:numId w:val="25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Tests sur différents rôles et scénarios d’accès</w:t>
      </w:r>
    </w:p>
    <w:p w14:paraId="779CA4EC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lastRenderedPageBreak/>
        <w:t>5. Contraintes techniques</w:t>
      </w:r>
    </w:p>
    <w:p w14:paraId="4F6FD696" w14:textId="77777777" w:rsidR="007C3B33" w:rsidRPr="007C3B33" w:rsidRDefault="007C3B33" w:rsidP="00EA212B">
      <w:pPr>
        <w:numPr>
          <w:ilvl w:val="0"/>
          <w:numId w:val="26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 xml:space="preserve">Technologies : PHP (backend), MySQL (base de données), HTML/CSS/JS (frontend), </w:t>
      </w:r>
      <w:proofErr w:type="spellStart"/>
      <w:r w:rsidRPr="007C3B33">
        <w:rPr>
          <w:b/>
          <w:bCs/>
          <w:lang w:val="fr-FR"/>
        </w:rPr>
        <w:t>TailwindCSS</w:t>
      </w:r>
      <w:proofErr w:type="spellEnd"/>
      <w:r w:rsidRPr="007C3B33">
        <w:rPr>
          <w:b/>
          <w:bCs/>
          <w:lang w:val="fr-FR"/>
        </w:rPr>
        <w:t xml:space="preserve">, </w:t>
      </w:r>
      <w:proofErr w:type="spellStart"/>
      <w:r w:rsidRPr="007C3B33">
        <w:rPr>
          <w:b/>
          <w:bCs/>
          <w:lang w:val="fr-FR"/>
        </w:rPr>
        <w:t>FontAwesome</w:t>
      </w:r>
      <w:proofErr w:type="spellEnd"/>
    </w:p>
    <w:p w14:paraId="10882537" w14:textId="77777777" w:rsidR="007C3B33" w:rsidRPr="007C3B33" w:rsidRDefault="007C3B33" w:rsidP="00EA212B">
      <w:pPr>
        <w:numPr>
          <w:ilvl w:val="0"/>
          <w:numId w:val="26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 xml:space="preserve">Organisation : séparation claire entre la logique métier (PHP, dossier classes/api), les vues (HTML : dossiers admin, annuaire, </w:t>
      </w:r>
      <w:proofErr w:type="spellStart"/>
      <w:r w:rsidRPr="007C3B33">
        <w:rPr>
          <w:b/>
          <w:bCs/>
          <w:lang w:val="fr-FR"/>
        </w:rPr>
        <w:t>clientlist</w:t>
      </w:r>
      <w:proofErr w:type="spellEnd"/>
      <w:r w:rsidRPr="007C3B33">
        <w:rPr>
          <w:b/>
          <w:bCs/>
          <w:lang w:val="fr-FR"/>
        </w:rPr>
        <w:t xml:space="preserve">, </w:t>
      </w:r>
      <w:proofErr w:type="spellStart"/>
      <w:r w:rsidRPr="007C3B33">
        <w:rPr>
          <w:b/>
          <w:bCs/>
          <w:lang w:val="fr-FR"/>
        </w:rPr>
        <w:t>utilisateurdetail</w:t>
      </w:r>
      <w:proofErr w:type="spellEnd"/>
      <w:r w:rsidRPr="007C3B33">
        <w:rPr>
          <w:b/>
          <w:bCs/>
          <w:lang w:val="fr-FR"/>
        </w:rPr>
        <w:t xml:space="preserve">…), et le style (CSS, </w:t>
      </w:r>
      <w:proofErr w:type="spellStart"/>
      <w:r w:rsidRPr="007C3B33">
        <w:rPr>
          <w:b/>
          <w:bCs/>
          <w:lang w:val="fr-FR"/>
        </w:rPr>
        <w:t>partials</w:t>
      </w:r>
      <w:proofErr w:type="spellEnd"/>
      <w:r w:rsidRPr="007C3B33">
        <w:rPr>
          <w:b/>
          <w:bCs/>
          <w:lang w:val="fr-FR"/>
        </w:rPr>
        <w:t>)</w:t>
      </w:r>
    </w:p>
    <w:p w14:paraId="520877F6" w14:textId="77777777" w:rsidR="007C3B33" w:rsidRPr="007C3B33" w:rsidRDefault="007C3B33" w:rsidP="00EA212B">
      <w:pPr>
        <w:numPr>
          <w:ilvl w:val="0"/>
          <w:numId w:val="26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Sécurité : sessions PHP, contrôle d’accès, logs d’erreur, protection contre la modification des sessions côté client</w:t>
      </w:r>
    </w:p>
    <w:p w14:paraId="29EEEF10" w14:textId="77777777" w:rsidR="007C3B33" w:rsidRPr="007C3B33" w:rsidRDefault="007C3B33" w:rsidP="00EA212B">
      <w:pPr>
        <w:numPr>
          <w:ilvl w:val="0"/>
          <w:numId w:val="26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Ergonomie : centrage du contenu, largeur limitée, responsive design</w:t>
      </w:r>
    </w:p>
    <w:p w14:paraId="4E55F25B" w14:textId="77777777" w:rsidR="007C3B33" w:rsidRPr="007C3B33" w:rsidRDefault="007C3B33" w:rsidP="00EA212B">
      <w:pPr>
        <w:numPr>
          <w:ilvl w:val="0"/>
          <w:numId w:val="26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Tests : activation des logs, rédaction d’un cahier de tests fonctionnels, tests manuels/automatisés selon disponibilité</w:t>
      </w:r>
    </w:p>
    <w:p w14:paraId="523F7A14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6. Architecture technique (modules/dossiers)</w:t>
      </w:r>
    </w:p>
    <w:p w14:paraId="683B361E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admin</w:t>
      </w:r>
      <w:proofErr w:type="gramEnd"/>
      <w:r w:rsidRPr="007C3B33">
        <w:rPr>
          <w:b/>
          <w:bCs/>
          <w:lang w:val="fr-FR"/>
        </w:rPr>
        <w:t>/ : gestion des administrateurs et des partenaires</w:t>
      </w:r>
    </w:p>
    <w:p w14:paraId="42980978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annuaire</w:t>
      </w:r>
      <w:proofErr w:type="gramEnd"/>
      <w:r w:rsidRPr="007C3B33">
        <w:rPr>
          <w:b/>
          <w:bCs/>
          <w:lang w:val="fr-FR"/>
        </w:rPr>
        <w:t>/ : gestion des contacts et de l’annuaire téléphonique</w:t>
      </w:r>
    </w:p>
    <w:p w14:paraId="5DB02200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spellStart"/>
      <w:proofErr w:type="gramStart"/>
      <w:r w:rsidRPr="007C3B33">
        <w:rPr>
          <w:b/>
          <w:bCs/>
          <w:lang w:val="fr-FR"/>
        </w:rPr>
        <w:t>clientlist</w:t>
      </w:r>
      <w:proofErr w:type="spellEnd"/>
      <w:proofErr w:type="gramEnd"/>
      <w:r w:rsidRPr="007C3B33">
        <w:rPr>
          <w:b/>
          <w:bCs/>
          <w:lang w:val="fr-FR"/>
        </w:rPr>
        <w:t xml:space="preserve">/ et </w:t>
      </w:r>
      <w:proofErr w:type="spellStart"/>
      <w:r w:rsidRPr="007C3B33">
        <w:rPr>
          <w:b/>
          <w:bCs/>
          <w:lang w:val="fr-FR"/>
        </w:rPr>
        <w:t>clientdetail</w:t>
      </w:r>
      <w:proofErr w:type="spellEnd"/>
      <w:r w:rsidRPr="007C3B33">
        <w:rPr>
          <w:b/>
          <w:bCs/>
          <w:lang w:val="fr-FR"/>
        </w:rPr>
        <w:t>/ : gestion des clients</w:t>
      </w:r>
    </w:p>
    <w:p w14:paraId="491538EF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spellStart"/>
      <w:proofErr w:type="gramStart"/>
      <w:r w:rsidRPr="007C3B33">
        <w:rPr>
          <w:b/>
          <w:bCs/>
          <w:lang w:val="fr-FR"/>
        </w:rPr>
        <w:t>utilisateurdetail</w:t>
      </w:r>
      <w:proofErr w:type="spellEnd"/>
      <w:proofErr w:type="gramEnd"/>
      <w:r w:rsidRPr="007C3B33">
        <w:rPr>
          <w:b/>
          <w:bCs/>
          <w:lang w:val="fr-FR"/>
        </w:rPr>
        <w:t>/ : gestion des utilisateurs</w:t>
      </w:r>
    </w:p>
    <w:p w14:paraId="4E3607FC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api</w:t>
      </w:r>
      <w:proofErr w:type="gramEnd"/>
      <w:r w:rsidRPr="007C3B33">
        <w:rPr>
          <w:b/>
          <w:bCs/>
          <w:lang w:val="fr-FR"/>
        </w:rPr>
        <w:t xml:space="preserve">/ : </w:t>
      </w:r>
      <w:proofErr w:type="spellStart"/>
      <w:r w:rsidRPr="007C3B33">
        <w:rPr>
          <w:b/>
          <w:bCs/>
          <w:lang w:val="fr-FR"/>
        </w:rPr>
        <w:t>endpoints</w:t>
      </w:r>
      <w:proofErr w:type="spellEnd"/>
      <w:r w:rsidRPr="007C3B33">
        <w:rPr>
          <w:b/>
          <w:bCs/>
          <w:lang w:val="fr-FR"/>
        </w:rPr>
        <w:t xml:space="preserve"> pour l’interface ou l’intégration externe</w:t>
      </w:r>
    </w:p>
    <w:p w14:paraId="09DD1C40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classes</w:t>
      </w:r>
      <w:proofErr w:type="gramEnd"/>
      <w:r w:rsidRPr="007C3B33">
        <w:rPr>
          <w:b/>
          <w:bCs/>
          <w:lang w:val="fr-FR"/>
        </w:rPr>
        <w:t>/ : logique métier et objets PHP</w:t>
      </w:r>
    </w:p>
    <w:p w14:paraId="02918497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config</w:t>
      </w:r>
      <w:proofErr w:type="gramEnd"/>
      <w:r w:rsidRPr="007C3B33">
        <w:rPr>
          <w:b/>
          <w:bCs/>
          <w:lang w:val="fr-FR"/>
        </w:rPr>
        <w:t xml:space="preserve">/, </w:t>
      </w:r>
      <w:proofErr w:type="spellStart"/>
      <w:r w:rsidRPr="007C3B33">
        <w:rPr>
          <w:b/>
          <w:bCs/>
          <w:lang w:val="fr-FR"/>
        </w:rPr>
        <w:t>database</w:t>
      </w:r>
      <w:proofErr w:type="spellEnd"/>
      <w:r w:rsidRPr="007C3B33">
        <w:rPr>
          <w:b/>
          <w:bCs/>
          <w:lang w:val="fr-FR"/>
        </w:rPr>
        <w:t>/ : configuration et scripts SQL</w:t>
      </w:r>
    </w:p>
    <w:p w14:paraId="23985752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login</w:t>
      </w:r>
      <w:proofErr w:type="gramEnd"/>
      <w:r w:rsidRPr="007C3B33">
        <w:rPr>
          <w:b/>
          <w:bCs/>
          <w:lang w:val="fr-FR"/>
        </w:rPr>
        <w:t>/ : authentification et gestion des sessions</w:t>
      </w:r>
    </w:p>
    <w:p w14:paraId="265A9CB1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</w:rPr>
      </w:pPr>
      <w:r w:rsidRPr="007C3B33">
        <w:rPr>
          <w:b/>
          <w:bCs/>
        </w:rPr>
        <w:t>partials</w:t>
      </w:r>
      <w:proofErr w:type="gramStart"/>
      <w:r w:rsidRPr="007C3B33">
        <w:rPr>
          <w:b/>
          <w:bCs/>
        </w:rPr>
        <w:t>/ :</w:t>
      </w:r>
      <w:proofErr w:type="gramEnd"/>
      <w:r w:rsidRPr="007C3B33">
        <w:rPr>
          <w:b/>
          <w:bCs/>
        </w:rPr>
        <w:t xml:space="preserve"> fragments </w:t>
      </w:r>
      <w:proofErr w:type="spellStart"/>
      <w:r w:rsidRPr="007C3B33">
        <w:rPr>
          <w:b/>
          <w:bCs/>
        </w:rPr>
        <w:t>d’interface</w:t>
      </w:r>
      <w:proofErr w:type="spellEnd"/>
      <w:r w:rsidRPr="007C3B33">
        <w:rPr>
          <w:b/>
          <w:bCs/>
        </w:rPr>
        <w:t xml:space="preserve"> (header, footer…)</w:t>
      </w:r>
    </w:p>
    <w:p w14:paraId="7D39E9BF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spellStart"/>
      <w:proofErr w:type="gramStart"/>
      <w:r w:rsidRPr="007C3B33">
        <w:rPr>
          <w:b/>
          <w:bCs/>
          <w:lang w:val="fr-FR"/>
        </w:rPr>
        <w:t>utils</w:t>
      </w:r>
      <w:proofErr w:type="spellEnd"/>
      <w:proofErr w:type="gramEnd"/>
      <w:r w:rsidRPr="007C3B33">
        <w:rPr>
          <w:b/>
          <w:bCs/>
          <w:lang w:val="fr-FR"/>
        </w:rPr>
        <w:t>/ : utilitaires divers</w:t>
      </w:r>
    </w:p>
    <w:p w14:paraId="31C92E1D" w14:textId="77777777" w:rsidR="007C3B33" w:rsidRPr="007C3B33" w:rsidRDefault="007C3B33" w:rsidP="00EA212B">
      <w:pPr>
        <w:numPr>
          <w:ilvl w:val="0"/>
          <w:numId w:val="27"/>
        </w:numPr>
        <w:rPr>
          <w:b/>
          <w:bCs/>
          <w:lang w:val="fr-FR"/>
        </w:rPr>
      </w:pPr>
      <w:proofErr w:type="gramStart"/>
      <w:r w:rsidRPr="007C3B33">
        <w:rPr>
          <w:b/>
          <w:bCs/>
          <w:lang w:val="fr-FR"/>
        </w:rPr>
        <w:t>docs</w:t>
      </w:r>
      <w:proofErr w:type="gramEnd"/>
      <w:r w:rsidRPr="007C3B33">
        <w:rPr>
          <w:b/>
          <w:bCs/>
          <w:lang w:val="fr-FR"/>
        </w:rPr>
        <w:t xml:space="preserve">/, </w:t>
      </w:r>
      <w:proofErr w:type="spellStart"/>
      <w:r w:rsidRPr="007C3B33">
        <w:rPr>
          <w:b/>
          <w:bCs/>
          <w:lang w:val="fr-FR"/>
        </w:rPr>
        <w:t>Documentation_LDAP</w:t>
      </w:r>
      <w:proofErr w:type="spellEnd"/>
      <w:r w:rsidRPr="007C3B33">
        <w:rPr>
          <w:b/>
          <w:bCs/>
          <w:lang w:val="fr-FR"/>
        </w:rPr>
        <w:t>/ : documentation technique et d’intégration</w:t>
      </w:r>
    </w:p>
    <w:p w14:paraId="0DFACD67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t>7. Livrables attendus</w:t>
      </w:r>
    </w:p>
    <w:p w14:paraId="69A6AB1A" w14:textId="77777777" w:rsidR="007C3B33" w:rsidRPr="007C3B33" w:rsidRDefault="007C3B33" w:rsidP="00EA212B">
      <w:pPr>
        <w:numPr>
          <w:ilvl w:val="0"/>
          <w:numId w:val="28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Code source complet (PHP, CSS, JS, SQL)</w:t>
      </w:r>
    </w:p>
    <w:p w14:paraId="39FEF79C" w14:textId="77777777" w:rsidR="007C3B33" w:rsidRPr="007C3B33" w:rsidRDefault="007C3B33" w:rsidP="00EA212B">
      <w:pPr>
        <w:numPr>
          <w:ilvl w:val="0"/>
          <w:numId w:val="28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Documentation technique (structure, installation, sécurité)</w:t>
      </w:r>
    </w:p>
    <w:p w14:paraId="056DFC7C" w14:textId="77777777" w:rsidR="007C3B33" w:rsidRPr="007C3B33" w:rsidRDefault="007C3B33" w:rsidP="00EA212B">
      <w:pPr>
        <w:numPr>
          <w:ilvl w:val="0"/>
          <w:numId w:val="28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Cahier de tests fonctionnels (scénarios d’accès, sécurité, import/export)</w:t>
      </w:r>
    </w:p>
    <w:p w14:paraId="677BC83B" w14:textId="77777777" w:rsidR="007C3B33" w:rsidRPr="007C3B33" w:rsidRDefault="007C3B33" w:rsidP="00EA212B">
      <w:pPr>
        <w:numPr>
          <w:ilvl w:val="0"/>
          <w:numId w:val="28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Fichiers d’exemple pour l’import/export CSV</w:t>
      </w:r>
    </w:p>
    <w:p w14:paraId="12BD7F90" w14:textId="77777777" w:rsidR="007C3B33" w:rsidRPr="007C3B33" w:rsidRDefault="007C3B33" w:rsidP="007C3B33">
      <w:pPr>
        <w:rPr>
          <w:b/>
          <w:bCs/>
          <w:lang w:val="fr-FR"/>
        </w:rPr>
      </w:pPr>
      <w:r w:rsidRPr="007C3B33">
        <w:rPr>
          <w:b/>
          <w:bCs/>
          <w:lang w:val="fr-FR"/>
        </w:rPr>
        <w:lastRenderedPageBreak/>
        <w:t>8. Déploiement et maintenance</w:t>
      </w:r>
    </w:p>
    <w:p w14:paraId="0AD38205" w14:textId="77777777" w:rsidR="007C3B33" w:rsidRPr="007C3B33" w:rsidRDefault="007C3B33" w:rsidP="00EA212B">
      <w:pPr>
        <w:numPr>
          <w:ilvl w:val="0"/>
          <w:numId w:val="2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Déploiement sur un serveur compatible PHP/MySQL, avec configuration sécurisée (HTTPS recommandé)</w:t>
      </w:r>
    </w:p>
    <w:p w14:paraId="6F2FB0F6" w14:textId="77777777" w:rsidR="007C3B33" w:rsidRPr="007C3B33" w:rsidRDefault="007C3B33" w:rsidP="00EA212B">
      <w:pPr>
        <w:numPr>
          <w:ilvl w:val="0"/>
          <w:numId w:val="29"/>
        </w:numPr>
        <w:rPr>
          <w:b/>
          <w:bCs/>
          <w:lang w:val="fr-FR"/>
        </w:rPr>
      </w:pPr>
      <w:r w:rsidRPr="007C3B33">
        <w:rPr>
          <w:b/>
          <w:bCs/>
          <w:lang w:val="fr-FR"/>
        </w:rPr>
        <w:t>Scripts d’installation et de migration de base de données</w:t>
      </w:r>
    </w:p>
    <w:p w14:paraId="2C1CA629" w14:textId="77777777" w:rsidR="00306DB3" w:rsidRDefault="00306DB3" w:rsidP="007C3B33">
      <w:pPr>
        <w:rPr>
          <w:b/>
          <w:bCs/>
          <w:lang w:val="fr-FR"/>
        </w:rPr>
      </w:pPr>
    </w:p>
    <w:p w14:paraId="4C82700B" w14:textId="77777777" w:rsidR="00AE78DF" w:rsidRDefault="00AE78DF" w:rsidP="00306DB3">
      <w:pPr>
        <w:rPr>
          <w:color w:val="FF0000"/>
          <w:lang w:val="fr-FR"/>
        </w:rPr>
      </w:pPr>
    </w:p>
    <w:p w14:paraId="2C8C4E0D" w14:textId="77777777" w:rsidR="007C3B33" w:rsidRDefault="007C3B33" w:rsidP="00306DB3">
      <w:pPr>
        <w:rPr>
          <w:color w:val="FF0000"/>
          <w:lang w:val="fr-FR"/>
        </w:rPr>
      </w:pPr>
    </w:p>
    <w:p w14:paraId="71C70A67" w14:textId="77777777" w:rsidR="007C3B33" w:rsidRDefault="007C3B33" w:rsidP="00306DB3">
      <w:pPr>
        <w:rPr>
          <w:color w:val="FF0000"/>
          <w:lang w:val="fr-FR"/>
        </w:rPr>
      </w:pPr>
    </w:p>
    <w:p w14:paraId="661E063D" w14:textId="77777777" w:rsidR="007C3B33" w:rsidRDefault="007C3B33" w:rsidP="00306DB3">
      <w:pPr>
        <w:rPr>
          <w:color w:val="FF0000"/>
          <w:lang w:val="fr-FR"/>
        </w:rPr>
      </w:pPr>
    </w:p>
    <w:p w14:paraId="088DC45D" w14:textId="77777777" w:rsidR="007C3B33" w:rsidRDefault="007C3B33" w:rsidP="00306DB3">
      <w:pPr>
        <w:rPr>
          <w:color w:val="FF0000"/>
          <w:lang w:val="fr-FR"/>
        </w:rPr>
      </w:pPr>
    </w:p>
    <w:p w14:paraId="066EA634" w14:textId="77777777" w:rsidR="007C3B33" w:rsidRDefault="007C3B33" w:rsidP="00306DB3">
      <w:pPr>
        <w:rPr>
          <w:color w:val="FF0000"/>
          <w:lang w:val="fr-FR"/>
        </w:rPr>
      </w:pPr>
    </w:p>
    <w:p w14:paraId="13D18245" w14:textId="77777777" w:rsidR="007C3B33" w:rsidRDefault="007C3B33" w:rsidP="00306DB3">
      <w:pPr>
        <w:rPr>
          <w:color w:val="FF0000"/>
          <w:lang w:val="fr-FR"/>
        </w:rPr>
      </w:pPr>
    </w:p>
    <w:p w14:paraId="1C7A6BDF" w14:textId="77777777" w:rsidR="007C3B33" w:rsidRDefault="007C3B33" w:rsidP="00306DB3">
      <w:pPr>
        <w:rPr>
          <w:color w:val="FF0000"/>
          <w:lang w:val="fr-FR"/>
        </w:rPr>
      </w:pPr>
    </w:p>
    <w:p w14:paraId="687F52E7" w14:textId="77777777" w:rsidR="007C3B33" w:rsidRDefault="007C3B33" w:rsidP="00306DB3">
      <w:pPr>
        <w:rPr>
          <w:color w:val="FF0000"/>
          <w:lang w:val="fr-FR"/>
        </w:rPr>
      </w:pPr>
    </w:p>
    <w:p w14:paraId="45000E32" w14:textId="77777777" w:rsidR="007C3B33" w:rsidRDefault="007C3B33" w:rsidP="00306DB3">
      <w:pPr>
        <w:rPr>
          <w:color w:val="FF0000"/>
          <w:lang w:val="fr-FR"/>
        </w:rPr>
      </w:pPr>
    </w:p>
    <w:p w14:paraId="1DF38448" w14:textId="77777777" w:rsidR="007C3B33" w:rsidRDefault="007C3B33" w:rsidP="00306DB3">
      <w:pPr>
        <w:rPr>
          <w:color w:val="FF0000"/>
          <w:lang w:val="fr-FR"/>
        </w:rPr>
      </w:pPr>
    </w:p>
    <w:p w14:paraId="3A8E46BF" w14:textId="77777777" w:rsidR="007C3B33" w:rsidRDefault="007C3B33" w:rsidP="00306DB3">
      <w:pPr>
        <w:rPr>
          <w:color w:val="FF0000"/>
          <w:lang w:val="fr-FR"/>
        </w:rPr>
      </w:pPr>
    </w:p>
    <w:p w14:paraId="5B2C9405" w14:textId="77777777" w:rsidR="007C3B33" w:rsidRDefault="007C3B33" w:rsidP="00306DB3">
      <w:pPr>
        <w:rPr>
          <w:color w:val="FF0000"/>
          <w:lang w:val="fr-FR"/>
        </w:rPr>
      </w:pPr>
    </w:p>
    <w:p w14:paraId="639A1374" w14:textId="77777777" w:rsidR="007C3B33" w:rsidRDefault="007C3B33" w:rsidP="00306DB3">
      <w:pPr>
        <w:rPr>
          <w:color w:val="FF0000"/>
          <w:lang w:val="fr-FR"/>
        </w:rPr>
      </w:pPr>
    </w:p>
    <w:p w14:paraId="1653E1CD" w14:textId="77777777" w:rsidR="007C3B33" w:rsidRDefault="007C3B33" w:rsidP="00306DB3">
      <w:pPr>
        <w:rPr>
          <w:color w:val="FF0000"/>
          <w:lang w:val="fr-FR"/>
        </w:rPr>
      </w:pPr>
    </w:p>
    <w:p w14:paraId="42F69FBD" w14:textId="77777777" w:rsidR="007C3B33" w:rsidRDefault="007C3B33" w:rsidP="00306DB3">
      <w:pPr>
        <w:rPr>
          <w:color w:val="FF0000"/>
          <w:lang w:val="fr-FR"/>
        </w:rPr>
      </w:pPr>
    </w:p>
    <w:p w14:paraId="5D1E991F" w14:textId="77777777" w:rsidR="007C3B33" w:rsidRDefault="007C3B33" w:rsidP="00306DB3">
      <w:pPr>
        <w:rPr>
          <w:color w:val="FF0000"/>
          <w:lang w:val="fr-FR"/>
        </w:rPr>
      </w:pPr>
    </w:p>
    <w:p w14:paraId="63D97FC5" w14:textId="77777777" w:rsidR="007C3B33" w:rsidRDefault="007C3B33" w:rsidP="00306DB3">
      <w:pPr>
        <w:rPr>
          <w:color w:val="FF0000"/>
          <w:lang w:val="fr-FR"/>
        </w:rPr>
      </w:pPr>
    </w:p>
    <w:p w14:paraId="0213688E" w14:textId="77777777" w:rsidR="007C3B33" w:rsidRDefault="007C3B33" w:rsidP="00306DB3">
      <w:pPr>
        <w:rPr>
          <w:color w:val="FF0000"/>
          <w:lang w:val="fr-FR"/>
        </w:rPr>
      </w:pPr>
    </w:p>
    <w:p w14:paraId="0D15E0DB" w14:textId="77777777" w:rsidR="007C3B33" w:rsidRDefault="007C3B33" w:rsidP="00306DB3">
      <w:pPr>
        <w:rPr>
          <w:color w:val="FF0000"/>
          <w:lang w:val="fr-FR"/>
        </w:rPr>
      </w:pPr>
    </w:p>
    <w:p w14:paraId="71415C59" w14:textId="77777777" w:rsidR="007C3B33" w:rsidRDefault="007C3B33" w:rsidP="00306DB3">
      <w:pPr>
        <w:rPr>
          <w:color w:val="FF0000"/>
          <w:lang w:val="fr-FR"/>
        </w:rPr>
      </w:pPr>
    </w:p>
    <w:p w14:paraId="2E186F11" w14:textId="7E6723E2" w:rsidR="007C3B33" w:rsidRDefault="007C3B33" w:rsidP="00306DB3">
      <w:pPr>
        <w:rPr>
          <w:color w:val="FF0000"/>
          <w:lang w:val="fr-FR"/>
        </w:rPr>
      </w:pPr>
      <w:r>
        <w:rPr>
          <w:noProof/>
          <w:color w:val="FF0000"/>
          <w:lang w:val="fr-FR"/>
        </w:rPr>
        <w:lastRenderedPageBreak/>
        <w:drawing>
          <wp:inline distT="0" distB="0" distL="0" distR="0" wp14:anchorId="1672CDFF" wp14:editId="4E06DDF2">
            <wp:extent cx="8184803" cy="3334549"/>
            <wp:effectExtent l="5715" t="0" r="0" b="0"/>
            <wp:docPr id="14965557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6107" cy="334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C289" w14:textId="4B94BB89" w:rsidR="007C3B33" w:rsidRDefault="007C3B33" w:rsidP="007C3B33">
      <w:pPr>
        <w:jc w:val="center"/>
        <w:rPr>
          <w:color w:val="FF0000"/>
          <w:lang w:val="fr-FR"/>
        </w:rPr>
      </w:pPr>
      <w:r>
        <w:rPr>
          <w:color w:val="FF0000"/>
          <w:lang w:val="fr-FR"/>
        </w:rPr>
        <w:lastRenderedPageBreak/>
        <w:t>UML TELORA</w:t>
      </w:r>
    </w:p>
    <w:p w14:paraId="6306D700" w14:textId="77777777" w:rsidR="007C3B33" w:rsidRDefault="007C3B33" w:rsidP="007C3B33">
      <w:pPr>
        <w:jc w:val="center"/>
        <w:rPr>
          <w:color w:val="FF0000"/>
          <w:lang w:val="fr-FR"/>
        </w:rPr>
      </w:pPr>
    </w:p>
    <w:p w14:paraId="11749C40" w14:textId="2D3F8E5C" w:rsidR="007C3B33" w:rsidRPr="007C3B33" w:rsidRDefault="007C3B33" w:rsidP="00EA212B">
      <w:pPr>
        <w:pStyle w:val="Paragraphedeliste"/>
        <w:numPr>
          <w:ilvl w:val="1"/>
          <w:numId w:val="28"/>
        </w:numPr>
        <w:rPr>
          <w:lang w:val="fr-FR"/>
        </w:rPr>
      </w:pPr>
      <w:r w:rsidRPr="007C3B33">
        <w:rPr>
          <w:lang w:val="fr-FR"/>
        </w:rPr>
        <w:t>Diagramme contexte</w:t>
      </w:r>
    </w:p>
    <w:p w14:paraId="20133ED5" w14:textId="022F2ED1" w:rsidR="007C3B33" w:rsidRDefault="007C3B33" w:rsidP="007C3B33">
      <w:pPr>
        <w:rPr>
          <w:color w:val="FF0000"/>
          <w:lang w:val="fr-FR"/>
        </w:rPr>
      </w:pPr>
      <w:r>
        <w:rPr>
          <w:noProof/>
          <w:color w:val="FF0000"/>
          <w:lang w:val="fr-FR"/>
        </w:rPr>
        <w:drawing>
          <wp:inline distT="0" distB="0" distL="0" distR="0" wp14:anchorId="0EFA124E" wp14:editId="5FB37227">
            <wp:extent cx="5486400" cy="2286000"/>
            <wp:effectExtent l="0" t="0" r="0" b="0"/>
            <wp:docPr id="2085767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15A6" w14:textId="7DC54218" w:rsidR="007C3B33" w:rsidRDefault="00AF4BF3" w:rsidP="00EA212B">
      <w:pPr>
        <w:pStyle w:val="Paragraphedeliste"/>
        <w:numPr>
          <w:ilvl w:val="1"/>
          <w:numId w:val="28"/>
        </w:num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27520" behindDoc="0" locked="0" layoutInCell="1" allowOverlap="1" wp14:anchorId="44573E67" wp14:editId="6787289D">
            <wp:simplePos x="0" y="0"/>
            <wp:positionH relativeFrom="column">
              <wp:posOffset>-14896</wp:posOffset>
            </wp:positionH>
            <wp:positionV relativeFrom="paragraph">
              <wp:posOffset>400685</wp:posOffset>
            </wp:positionV>
            <wp:extent cx="5478145" cy="1786255"/>
            <wp:effectExtent l="0" t="0" r="8255" b="4445"/>
            <wp:wrapNone/>
            <wp:docPr id="6347111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3B33">
        <w:rPr>
          <w:lang w:val="fr-FR"/>
        </w:rPr>
        <w:t>Diagramme Paquetages</w:t>
      </w:r>
    </w:p>
    <w:p w14:paraId="49009764" w14:textId="77777777" w:rsidR="00AF4BF3" w:rsidRDefault="00AF4BF3" w:rsidP="00AF4BF3">
      <w:pPr>
        <w:rPr>
          <w:lang w:val="fr-FR"/>
        </w:rPr>
      </w:pPr>
    </w:p>
    <w:p w14:paraId="04E80FC0" w14:textId="77777777" w:rsidR="00AF4BF3" w:rsidRDefault="00AF4BF3" w:rsidP="00AF4BF3">
      <w:pPr>
        <w:rPr>
          <w:lang w:val="fr-FR"/>
        </w:rPr>
      </w:pPr>
    </w:p>
    <w:p w14:paraId="02209F31" w14:textId="77777777" w:rsidR="00AF4BF3" w:rsidRDefault="00AF4BF3" w:rsidP="00AF4BF3">
      <w:pPr>
        <w:rPr>
          <w:lang w:val="fr-FR"/>
        </w:rPr>
      </w:pPr>
    </w:p>
    <w:p w14:paraId="4BB99A36" w14:textId="77777777" w:rsidR="00AF4BF3" w:rsidRDefault="00AF4BF3" w:rsidP="00AF4BF3">
      <w:pPr>
        <w:rPr>
          <w:lang w:val="fr-FR"/>
        </w:rPr>
      </w:pPr>
    </w:p>
    <w:p w14:paraId="6DF77C2A" w14:textId="77777777" w:rsidR="00AF4BF3" w:rsidRDefault="00AF4BF3" w:rsidP="00AF4BF3">
      <w:pPr>
        <w:rPr>
          <w:lang w:val="fr-FR"/>
        </w:rPr>
      </w:pPr>
    </w:p>
    <w:p w14:paraId="60CE73A6" w14:textId="77777777" w:rsidR="00AF4BF3" w:rsidRDefault="00AF4BF3" w:rsidP="00AF4BF3">
      <w:pPr>
        <w:rPr>
          <w:lang w:val="fr-FR"/>
        </w:rPr>
      </w:pPr>
    </w:p>
    <w:p w14:paraId="4DE33D46" w14:textId="77777777" w:rsidR="00AF4BF3" w:rsidRDefault="00AF4BF3" w:rsidP="00AF4BF3">
      <w:pPr>
        <w:rPr>
          <w:lang w:val="fr-FR"/>
        </w:rPr>
      </w:pPr>
    </w:p>
    <w:p w14:paraId="765FE3BD" w14:textId="77777777" w:rsidR="00AF4BF3" w:rsidRDefault="00AF4BF3" w:rsidP="00AF4BF3">
      <w:pPr>
        <w:rPr>
          <w:lang w:val="fr-FR"/>
        </w:rPr>
      </w:pPr>
    </w:p>
    <w:p w14:paraId="31E9EFBB" w14:textId="77777777" w:rsidR="00AF4BF3" w:rsidRDefault="00AF4BF3" w:rsidP="00AF4BF3">
      <w:pPr>
        <w:rPr>
          <w:lang w:val="fr-FR"/>
        </w:rPr>
      </w:pPr>
    </w:p>
    <w:p w14:paraId="3CC7FAF2" w14:textId="77777777" w:rsidR="00AF4BF3" w:rsidRDefault="00AF4BF3" w:rsidP="00AF4BF3">
      <w:pPr>
        <w:rPr>
          <w:lang w:val="fr-FR"/>
        </w:rPr>
      </w:pPr>
    </w:p>
    <w:p w14:paraId="26CDE8D7" w14:textId="77777777" w:rsidR="00AF4BF3" w:rsidRDefault="00AF4BF3" w:rsidP="00AF4BF3">
      <w:pPr>
        <w:rPr>
          <w:lang w:val="fr-FR"/>
        </w:rPr>
      </w:pPr>
    </w:p>
    <w:p w14:paraId="3EDB6CA8" w14:textId="77777777" w:rsidR="00AF4BF3" w:rsidRDefault="00AF4BF3" w:rsidP="00AF4BF3">
      <w:pPr>
        <w:rPr>
          <w:lang w:val="fr-FR"/>
        </w:rPr>
      </w:pPr>
    </w:p>
    <w:p w14:paraId="08370A16" w14:textId="77777777" w:rsidR="00AF4BF3" w:rsidRDefault="00AF4BF3" w:rsidP="00AF4BF3">
      <w:pPr>
        <w:rPr>
          <w:lang w:val="fr-FR"/>
        </w:rPr>
      </w:pPr>
    </w:p>
    <w:p w14:paraId="5BF6DA88" w14:textId="77777777" w:rsidR="00AF4BF3" w:rsidRDefault="00AF4BF3" w:rsidP="00AF4BF3">
      <w:pPr>
        <w:rPr>
          <w:lang w:val="fr-FR"/>
        </w:rPr>
      </w:pPr>
    </w:p>
    <w:p w14:paraId="031788BD" w14:textId="77777777" w:rsidR="00AF4BF3" w:rsidRDefault="00AF4BF3" w:rsidP="00AF4BF3">
      <w:pPr>
        <w:rPr>
          <w:lang w:val="fr-FR"/>
        </w:rPr>
      </w:pPr>
    </w:p>
    <w:p w14:paraId="231C489A" w14:textId="74FF89FB" w:rsidR="00AF4BF3" w:rsidRPr="00AF4BF3" w:rsidRDefault="00AF4BF3" w:rsidP="00EA212B">
      <w:pPr>
        <w:pStyle w:val="Paragraphedeliste"/>
        <w:numPr>
          <w:ilvl w:val="1"/>
          <w:numId w:val="28"/>
        </w:numPr>
        <w:rPr>
          <w:lang w:val="fr-FR"/>
        </w:rPr>
      </w:pPr>
      <w:r w:rsidRPr="00AF4BF3">
        <w:rPr>
          <w:lang w:val="fr-FR"/>
        </w:rPr>
        <w:t>Diagramme de cas d’utilisation global</w:t>
      </w:r>
    </w:p>
    <w:p w14:paraId="175D1C79" w14:textId="522A2C53" w:rsidR="00AF4BF3" w:rsidRDefault="00AF4BF3" w:rsidP="00AF4BF3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378EAFB" wp14:editId="5D02DECC">
            <wp:extent cx="3854450" cy="5990590"/>
            <wp:effectExtent l="0" t="0" r="0" b="0"/>
            <wp:docPr id="134763116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B585" w14:textId="77777777" w:rsidR="00AF4BF3" w:rsidRDefault="00AF4BF3" w:rsidP="00AF4BF3">
      <w:pPr>
        <w:pStyle w:val="Paragraphedeliste"/>
        <w:ind w:left="1440"/>
        <w:rPr>
          <w:lang w:val="fr-FR"/>
        </w:rPr>
      </w:pPr>
    </w:p>
    <w:p w14:paraId="035C458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17723B9F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5DDFCC2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514014CD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77BAEEE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59097B8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5B3CABA8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0CBF64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F41D438" w14:textId="05821CB2" w:rsidR="001C2DBC" w:rsidRPr="001C2DBC" w:rsidRDefault="001C2DBC" w:rsidP="00EA212B">
      <w:pPr>
        <w:pStyle w:val="Paragraphedeliste"/>
        <w:numPr>
          <w:ilvl w:val="1"/>
          <w:numId w:val="28"/>
        </w:numPr>
        <w:rPr>
          <w:lang w:val="fr-FR"/>
        </w:rPr>
      </w:pPr>
      <w:r>
        <w:rPr>
          <w:lang w:val="fr-FR"/>
        </w:rPr>
        <w:lastRenderedPageBreak/>
        <w:t>Diagramme de cas d’utilisation Admin</w:t>
      </w:r>
    </w:p>
    <w:p w14:paraId="06AA3DC2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1C4BA16D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00AFA41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8239F55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5D582AE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587923D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71B5E91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8B29069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413A80FA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5965CFF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30BEEC78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54438154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74F7813" w14:textId="3A80C6EA" w:rsidR="001C2DBC" w:rsidRDefault="001C2DBC" w:rsidP="00AF4BF3">
      <w:pPr>
        <w:pStyle w:val="Paragraphedeliste"/>
        <w:ind w:left="1440"/>
        <w:rPr>
          <w:lang w:val="fr-FR"/>
        </w:rPr>
      </w:pPr>
    </w:p>
    <w:p w14:paraId="289EC63C" w14:textId="1D0BACB5" w:rsidR="001C2DBC" w:rsidRDefault="00027901" w:rsidP="00AF4BF3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42880" behindDoc="0" locked="0" layoutInCell="1" allowOverlap="1" wp14:anchorId="5617A347" wp14:editId="3644E1C6">
            <wp:simplePos x="0" y="0"/>
            <wp:positionH relativeFrom="column">
              <wp:posOffset>-114300</wp:posOffset>
            </wp:positionH>
            <wp:positionV relativeFrom="paragraph">
              <wp:posOffset>170180</wp:posOffset>
            </wp:positionV>
            <wp:extent cx="7691120" cy="3144520"/>
            <wp:effectExtent l="6350" t="0" r="0" b="0"/>
            <wp:wrapSquare wrapText="bothSides"/>
            <wp:docPr id="28225197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9112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EE7A1" w14:textId="715B9896" w:rsidR="001C2DBC" w:rsidRDefault="001C2DBC" w:rsidP="00AF4BF3">
      <w:pPr>
        <w:pStyle w:val="Paragraphedeliste"/>
        <w:ind w:left="1440"/>
        <w:rPr>
          <w:lang w:val="fr-FR"/>
        </w:rPr>
      </w:pPr>
    </w:p>
    <w:p w14:paraId="0B3C4845" w14:textId="35F048E3" w:rsidR="001C2DBC" w:rsidRDefault="001C2DBC" w:rsidP="00AF4BF3">
      <w:pPr>
        <w:pStyle w:val="Paragraphedeliste"/>
        <w:ind w:left="1440"/>
        <w:rPr>
          <w:lang w:val="fr-FR"/>
        </w:rPr>
      </w:pPr>
    </w:p>
    <w:p w14:paraId="67AFC4BB" w14:textId="2374E617" w:rsidR="001C2DBC" w:rsidRDefault="001C2DBC" w:rsidP="00AF4BF3">
      <w:pPr>
        <w:pStyle w:val="Paragraphedeliste"/>
        <w:ind w:left="1440"/>
        <w:rPr>
          <w:lang w:val="fr-FR"/>
        </w:rPr>
      </w:pPr>
    </w:p>
    <w:p w14:paraId="73370013" w14:textId="629E64F8" w:rsidR="001C2DBC" w:rsidRDefault="001C2DBC" w:rsidP="00AF4BF3">
      <w:pPr>
        <w:pStyle w:val="Paragraphedeliste"/>
        <w:ind w:left="1440"/>
        <w:rPr>
          <w:lang w:val="fr-FR"/>
        </w:rPr>
      </w:pPr>
    </w:p>
    <w:p w14:paraId="56C84590" w14:textId="58D27627" w:rsidR="001C2DBC" w:rsidRDefault="001C2DBC" w:rsidP="00AF4BF3">
      <w:pPr>
        <w:pStyle w:val="Paragraphedeliste"/>
        <w:ind w:left="1440"/>
        <w:rPr>
          <w:lang w:val="fr-FR"/>
        </w:rPr>
      </w:pPr>
    </w:p>
    <w:p w14:paraId="0E81D10A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34678AF5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32380FE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1B96F614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CEF495D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18E4FA8F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8B76C42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47B88A0E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E22194F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9996F20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4E1AD9CD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FD0A37D" w14:textId="58C82EAB" w:rsidR="001C2DBC" w:rsidRDefault="001C2DBC" w:rsidP="00AF4BF3">
      <w:pPr>
        <w:pStyle w:val="Paragraphedeliste"/>
        <w:ind w:left="1440"/>
        <w:rPr>
          <w:lang w:val="fr-FR"/>
        </w:rPr>
      </w:pPr>
    </w:p>
    <w:p w14:paraId="28CB62DB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0E086F4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7A0ADF5B" w14:textId="736723DC" w:rsidR="001C2DBC" w:rsidRDefault="001C2DBC" w:rsidP="00AF4BF3">
      <w:pPr>
        <w:pStyle w:val="Paragraphedeliste"/>
        <w:ind w:left="1440"/>
        <w:rPr>
          <w:lang w:val="fr-FR"/>
        </w:rPr>
      </w:pPr>
    </w:p>
    <w:p w14:paraId="1F7BC89C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27FD4CF3" w14:textId="20DC10E5" w:rsidR="001C2DBC" w:rsidRDefault="001C2DBC" w:rsidP="00AF4BF3">
      <w:pPr>
        <w:pStyle w:val="Paragraphedeliste"/>
        <w:ind w:left="1440"/>
        <w:rPr>
          <w:lang w:val="fr-FR"/>
        </w:rPr>
      </w:pPr>
    </w:p>
    <w:p w14:paraId="63121E5A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7ED2468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3675F3E6" w14:textId="2CFB3CC0" w:rsidR="001C2DBC" w:rsidRDefault="001C2DBC" w:rsidP="00AF4BF3">
      <w:pPr>
        <w:pStyle w:val="Paragraphedeliste"/>
        <w:ind w:left="1440"/>
        <w:rPr>
          <w:lang w:val="fr-FR"/>
        </w:rPr>
      </w:pPr>
    </w:p>
    <w:p w14:paraId="24BFB31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477FD307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67D52D80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542FBA18" w14:textId="77777777" w:rsidR="00A31802" w:rsidRDefault="00A31802" w:rsidP="00AF4BF3">
      <w:pPr>
        <w:pStyle w:val="Paragraphedeliste"/>
        <w:ind w:left="1440"/>
        <w:rPr>
          <w:lang w:val="fr-FR"/>
        </w:rPr>
      </w:pPr>
    </w:p>
    <w:p w14:paraId="34B3BF30" w14:textId="77777777" w:rsidR="001C2DBC" w:rsidRDefault="001C2DBC" w:rsidP="00AF4BF3">
      <w:pPr>
        <w:pStyle w:val="Paragraphedeliste"/>
        <w:ind w:left="1440"/>
        <w:rPr>
          <w:lang w:val="fr-FR"/>
        </w:rPr>
      </w:pPr>
    </w:p>
    <w:p w14:paraId="30113CF6" w14:textId="34FC31AB" w:rsidR="001C2DBC" w:rsidRDefault="001C2DBC" w:rsidP="00EA212B">
      <w:pPr>
        <w:pStyle w:val="Paragraphedeliste"/>
        <w:numPr>
          <w:ilvl w:val="1"/>
          <w:numId w:val="28"/>
        </w:numPr>
        <w:rPr>
          <w:lang w:val="fr-FR"/>
        </w:rPr>
      </w:pPr>
      <w:r>
        <w:rPr>
          <w:lang w:val="fr-FR"/>
        </w:rPr>
        <w:t>Diagramme de cas d’utilisation partenaire</w:t>
      </w:r>
    </w:p>
    <w:p w14:paraId="0462DF37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EF1FC1B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2ADE6D2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7D35FD3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66FC24C5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2773F16A" w14:textId="42E4C979" w:rsidR="001C2DBC" w:rsidRDefault="001C2DBC" w:rsidP="001C2DBC">
      <w:pPr>
        <w:pStyle w:val="Paragraphedeliste"/>
        <w:ind w:left="1440"/>
        <w:rPr>
          <w:lang w:val="fr-FR"/>
        </w:rPr>
      </w:pPr>
    </w:p>
    <w:p w14:paraId="16515C15" w14:textId="0743DAE7" w:rsidR="001C2DBC" w:rsidRDefault="001C2DBC" w:rsidP="001C2DBC">
      <w:pPr>
        <w:pStyle w:val="Paragraphedeliste"/>
        <w:ind w:left="1440"/>
        <w:rPr>
          <w:lang w:val="fr-FR"/>
        </w:rPr>
      </w:pPr>
    </w:p>
    <w:p w14:paraId="055A2889" w14:textId="77617D98" w:rsidR="001C2DBC" w:rsidRDefault="001C2DBC" w:rsidP="001C2DBC">
      <w:pPr>
        <w:pStyle w:val="Paragraphedeliste"/>
        <w:ind w:left="1440"/>
        <w:rPr>
          <w:lang w:val="fr-FR"/>
        </w:rPr>
      </w:pPr>
    </w:p>
    <w:p w14:paraId="00811675" w14:textId="16B94643" w:rsidR="001C2DBC" w:rsidRDefault="001C2DBC" w:rsidP="001C2DBC">
      <w:pPr>
        <w:pStyle w:val="Paragraphedeliste"/>
        <w:ind w:left="1440"/>
        <w:rPr>
          <w:lang w:val="fr-FR"/>
        </w:rPr>
      </w:pPr>
    </w:p>
    <w:p w14:paraId="10E98871" w14:textId="0016590A" w:rsidR="001C2DBC" w:rsidRDefault="001C2DBC" w:rsidP="001C2DBC">
      <w:pPr>
        <w:pStyle w:val="Paragraphedeliste"/>
        <w:ind w:left="1440"/>
        <w:rPr>
          <w:lang w:val="fr-FR"/>
        </w:rPr>
      </w:pPr>
    </w:p>
    <w:p w14:paraId="06AB8C94" w14:textId="7AEB722B" w:rsidR="001C2DBC" w:rsidRDefault="001C2DBC" w:rsidP="001C2DBC">
      <w:pPr>
        <w:pStyle w:val="Paragraphedeliste"/>
        <w:ind w:left="1440"/>
        <w:rPr>
          <w:lang w:val="fr-FR"/>
        </w:rPr>
      </w:pPr>
    </w:p>
    <w:p w14:paraId="79129DC4" w14:textId="50095310" w:rsidR="001C2DBC" w:rsidRDefault="00A31802" w:rsidP="001C2DBC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46976" behindDoc="0" locked="0" layoutInCell="1" allowOverlap="1" wp14:anchorId="5D9861BB" wp14:editId="4D1A8482">
            <wp:simplePos x="0" y="0"/>
            <wp:positionH relativeFrom="column">
              <wp:posOffset>893519</wp:posOffset>
            </wp:positionH>
            <wp:positionV relativeFrom="paragraph">
              <wp:posOffset>50238</wp:posOffset>
            </wp:positionV>
            <wp:extent cx="6501478" cy="2710669"/>
            <wp:effectExtent l="9525" t="0" r="4445" b="4445"/>
            <wp:wrapNone/>
            <wp:docPr id="77448814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04971" cy="27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BD75D" w14:textId="06FFC09E" w:rsidR="001C2DBC" w:rsidRDefault="001C2DBC" w:rsidP="001C2DBC">
      <w:pPr>
        <w:pStyle w:val="Paragraphedeliste"/>
        <w:ind w:left="1440"/>
        <w:rPr>
          <w:lang w:val="fr-FR"/>
        </w:rPr>
      </w:pPr>
    </w:p>
    <w:p w14:paraId="67157111" w14:textId="17B9EC30" w:rsidR="001C2DBC" w:rsidRDefault="001C2DBC" w:rsidP="001C2DBC">
      <w:pPr>
        <w:pStyle w:val="Paragraphedeliste"/>
        <w:ind w:left="1440"/>
        <w:rPr>
          <w:lang w:val="fr-FR"/>
        </w:rPr>
      </w:pPr>
    </w:p>
    <w:p w14:paraId="51505578" w14:textId="1B380AF7" w:rsidR="001C2DBC" w:rsidRDefault="001C2DBC" w:rsidP="001C2DBC">
      <w:pPr>
        <w:pStyle w:val="Paragraphedeliste"/>
        <w:ind w:left="1440"/>
        <w:rPr>
          <w:lang w:val="fr-FR"/>
        </w:rPr>
      </w:pPr>
    </w:p>
    <w:p w14:paraId="1E4089C7" w14:textId="50D6BC06" w:rsidR="001C2DBC" w:rsidRDefault="001C2DBC" w:rsidP="001C2DBC">
      <w:pPr>
        <w:pStyle w:val="Paragraphedeliste"/>
        <w:ind w:left="1440"/>
        <w:rPr>
          <w:lang w:val="fr-FR"/>
        </w:rPr>
      </w:pPr>
    </w:p>
    <w:p w14:paraId="6980F2D4" w14:textId="727E4F55" w:rsidR="001C2DBC" w:rsidRDefault="001C2DBC" w:rsidP="001C2DBC">
      <w:pPr>
        <w:pStyle w:val="Paragraphedeliste"/>
        <w:ind w:left="1440"/>
        <w:rPr>
          <w:lang w:val="fr-FR"/>
        </w:rPr>
      </w:pPr>
    </w:p>
    <w:p w14:paraId="313AA5AC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E1D7899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392B8BA" w14:textId="208083F1" w:rsidR="001C2DBC" w:rsidRDefault="001C2DBC" w:rsidP="001C2DBC">
      <w:pPr>
        <w:pStyle w:val="Paragraphedeliste"/>
        <w:ind w:left="1440"/>
        <w:rPr>
          <w:lang w:val="fr-FR"/>
        </w:rPr>
      </w:pPr>
    </w:p>
    <w:p w14:paraId="3E090811" w14:textId="6BA90FD2" w:rsidR="001C2DBC" w:rsidRDefault="001C2DBC" w:rsidP="001C2DBC">
      <w:pPr>
        <w:pStyle w:val="Paragraphedeliste"/>
        <w:ind w:left="1440"/>
        <w:rPr>
          <w:lang w:val="fr-FR"/>
        </w:rPr>
      </w:pPr>
    </w:p>
    <w:p w14:paraId="0D67880E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1597485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04B1C413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6A14C0C9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84E0E74" w14:textId="5A75C3CD" w:rsidR="001C2DBC" w:rsidRDefault="001C2DBC" w:rsidP="001C2DBC">
      <w:pPr>
        <w:pStyle w:val="Paragraphedeliste"/>
        <w:ind w:left="1440"/>
        <w:rPr>
          <w:lang w:val="fr-FR"/>
        </w:rPr>
      </w:pPr>
    </w:p>
    <w:p w14:paraId="3A1315E8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679356D4" w14:textId="57B8DE52" w:rsidR="001C2DBC" w:rsidRDefault="001C2DBC" w:rsidP="001C2DBC">
      <w:pPr>
        <w:pStyle w:val="Paragraphedeliste"/>
        <w:ind w:left="1440"/>
        <w:rPr>
          <w:lang w:val="fr-FR"/>
        </w:rPr>
      </w:pPr>
    </w:p>
    <w:p w14:paraId="5F5F3412" w14:textId="0E372A32" w:rsidR="001C2DBC" w:rsidRDefault="001C2DBC" w:rsidP="001C2DBC">
      <w:pPr>
        <w:pStyle w:val="Paragraphedeliste"/>
        <w:ind w:left="1440"/>
        <w:rPr>
          <w:lang w:val="fr-FR"/>
        </w:rPr>
      </w:pPr>
    </w:p>
    <w:p w14:paraId="38256E76" w14:textId="1935E032" w:rsidR="001C2DBC" w:rsidRDefault="001C2DBC" w:rsidP="001C2DBC">
      <w:pPr>
        <w:pStyle w:val="Paragraphedeliste"/>
        <w:ind w:left="1440"/>
        <w:rPr>
          <w:lang w:val="fr-FR"/>
        </w:rPr>
      </w:pPr>
    </w:p>
    <w:p w14:paraId="4354221A" w14:textId="0C17CFC1" w:rsidR="001C2DBC" w:rsidRDefault="001C2DBC" w:rsidP="001C2DBC">
      <w:pPr>
        <w:pStyle w:val="Paragraphedeliste"/>
        <w:ind w:left="1440"/>
        <w:rPr>
          <w:lang w:val="fr-FR"/>
        </w:rPr>
      </w:pPr>
    </w:p>
    <w:p w14:paraId="4733BA39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C40EF71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74684B5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56E800F" w14:textId="4FCDC2C8" w:rsidR="001C2DBC" w:rsidRDefault="001C2DBC" w:rsidP="001C2DBC">
      <w:pPr>
        <w:pStyle w:val="Paragraphedeliste"/>
        <w:ind w:left="1440"/>
        <w:rPr>
          <w:lang w:val="fr-FR"/>
        </w:rPr>
      </w:pPr>
    </w:p>
    <w:p w14:paraId="577DC72E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904CD74" w14:textId="77777777" w:rsidR="00A31802" w:rsidRDefault="00A31802" w:rsidP="001C2DBC">
      <w:pPr>
        <w:pStyle w:val="Paragraphedeliste"/>
        <w:ind w:left="1440"/>
        <w:rPr>
          <w:lang w:val="fr-FR"/>
        </w:rPr>
      </w:pPr>
    </w:p>
    <w:p w14:paraId="47DBFB56" w14:textId="77777777" w:rsidR="00A31802" w:rsidRDefault="00A31802" w:rsidP="001C2DBC">
      <w:pPr>
        <w:pStyle w:val="Paragraphedeliste"/>
        <w:ind w:left="1440"/>
        <w:rPr>
          <w:lang w:val="fr-FR"/>
        </w:rPr>
      </w:pPr>
    </w:p>
    <w:p w14:paraId="5C2BAE12" w14:textId="77777777" w:rsidR="00A31802" w:rsidRDefault="00A31802" w:rsidP="001C2DBC">
      <w:pPr>
        <w:pStyle w:val="Paragraphedeliste"/>
        <w:ind w:left="1440"/>
        <w:rPr>
          <w:lang w:val="fr-FR"/>
        </w:rPr>
      </w:pPr>
    </w:p>
    <w:p w14:paraId="051AD685" w14:textId="0145BC00" w:rsidR="001C2DBC" w:rsidRDefault="001C2DBC" w:rsidP="001C2DBC">
      <w:pPr>
        <w:pStyle w:val="Paragraphedeliste"/>
        <w:ind w:left="1440"/>
        <w:rPr>
          <w:lang w:val="fr-FR"/>
        </w:rPr>
      </w:pPr>
    </w:p>
    <w:p w14:paraId="644D92B9" w14:textId="625FD833" w:rsidR="001C2DBC" w:rsidRDefault="001C2DBC" w:rsidP="00EA212B">
      <w:pPr>
        <w:pStyle w:val="Paragraphedeliste"/>
        <w:numPr>
          <w:ilvl w:val="1"/>
          <w:numId w:val="28"/>
        </w:numPr>
        <w:rPr>
          <w:lang w:val="fr-FR"/>
        </w:rPr>
      </w:pPr>
      <w:r>
        <w:rPr>
          <w:lang w:val="fr-FR"/>
        </w:rPr>
        <w:lastRenderedPageBreak/>
        <w:t>Diagramme des cas d’utilisation client</w:t>
      </w:r>
    </w:p>
    <w:p w14:paraId="204DFC78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C97981B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DAF7F90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20F070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E2C3FE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2C539F16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BCD7304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F990618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229B8B2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EAC3459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092D5AB9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DFD5BFB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269B8C31" w14:textId="6D0DF1ED" w:rsidR="001C2DBC" w:rsidRDefault="001C2DBC" w:rsidP="001C2DBC">
      <w:pPr>
        <w:pStyle w:val="Paragraphedeliste"/>
        <w:ind w:left="1440"/>
        <w:rPr>
          <w:lang w:val="fr-FR"/>
        </w:rPr>
      </w:pPr>
    </w:p>
    <w:p w14:paraId="06F12FC9" w14:textId="6AB8C206" w:rsidR="001C2DBC" w:rsidRDefault="001C2DBC" w:rsidP="001C2DBC">
      <w:pPr>
        <w:pStyle w:val="Paragraphedeliste"/>
        <w:ind w:left="1440"/>
        <w:rPr>
          <w:lang w:val="fr-FR"/>
        </w:rPr>
      </w:pPr>
    </w:p>
    <w:p w14:paraId="69ABA224" w14:textId="2D031FB9" w:rsidR="001C2DBC" w:rsidRDefault="00B87696" w:rsidP="001C2DBC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2096" behindDoc="0" locked="0" layoutInCell="1" allowOverlap="1" wp14:anchorId="2D24A79E" wp14:editId="51884AEE">
            <wp:simplePos x="0" y="0"/>
            <wp:positionH relativeFrom="column">
              <wp:posOffset>129986</wp:posOffset>
            </wp:positionH>
            <wp:positionV relativeFrom="paragraph">
              <wp:posOffset>53151</wp:posOffset>
            </wp:positionV>
            <wp:extent cx="7633970" cy="3047621"/>
            <wp:effectExtent l="7302" t="0" r="0" b="0"/>
            <wp:wrapNone/>
            <wp:docPr id="10455562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5248" cy="304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FCC8A" w14:textId="19EC7B69" w:rsidR="001C2DBC" w:rsidRDefault="001C2DBC" w:rsidP="001C2DBC">
      <w:pPr>
        <w:pStyle w:val="Paragraphedeliste"/>
        <w:ind w:left="1440"/>
        <w:rPr>
          <w:lang w:val="fr-FR"/>
        </w:rPr>
      </w:pPr>
    </w:p>
    <w:p w14:paraId="4CB58283" w14:textId="5CEFF293" w:rsidR="001C2DBC" w:rsidRDefault="001C2DBC" w:rsidP="001C2DBC">
      <w:pPr>
        <w:pStyle w:val="Paragraphedeliste"/>
        <w:ind w:left="1440"/>
        <w:rPr>
          <w:lang w:val="fr-FR"/>
        </w:rPr>
      </w:pPr>
    </w:p>
    <w:p w14:paraId="03BFB695" w14:textId="786BBBAF" w:rsidR="001C2DBC" w:rsidRDefault="001C2DBC" w:rsidP="001C2DBC">
      <w:pPr>
        <w:pStyle w:val="Paragraphedeliste"/>
        <w:ind w:left="1440"/>
        <w:rPr>
          <w:lang w:val="fr-FR"/>
        </w:rPr>
      </w:pPr>
    </w:p>
    <w:p w14:paraId="6ED6FC76" w14:textId="05266526" w:rsidR="001C2DBC" w:rsidRDefault="001C2DBC" w:rsidP="001C2DBC">
      <w:pPr>
        <w:pStyle w:val="Paragraphedeliste"/>
        <w:ind w:left="1440"/>
        <w:rPr>
          <w:lang w:val="fr-FR"/>
        </w:rPr>
      </w:pPr>
    </w:p>
    <w:p w14:paraId="43831041" w14:textId="6D7BB7F0" w:rsidR="001C2DBC" w:rsidRDefault="001C2DBC" w:rsidP="001C2DBC">
      <w:pPr>
        <w:pStyle w:val="Paragraphedeliste"/>
        <w:ind w:left="1440"/>
        <w:rPr>
          <w:lang w:val="fr-FR"/>
        </w:rPr>
      </w:pPr>
    </w:p>
    <w:p w14:paraId="02CAAF6D" w14:textId="6D97B137" w:rsidR="001C2DBC" w:rsidRDefault="001C2DBC" w:rsidP="001C2DBC">
      <w:pPr>
        <w:pStyle w:val="Paragraphedeliste"/>
        <w:ind w:left="1440"/>
        <w:rPr>
          <w:lang w:val="fr-FR"/>
        </w:rPr>
      </w:pPr>
    </w:p>
    <w:p w14:paraId="2A762900" w14:textId="481501F0" w:rsidR="001C2DBC" w:rsidRDefault="001C2DBC" w:rsidP="001C2DBC">
      <w:pPr>
        <w:pStyle w:val="Paragraphedeliste"/>
        <w:ind w:left="1440"/>
        <w:rPr>
          <w:lang w:val="fr-FR"/>
        </w:rPr>
      </w:pPr>
    </w:p>
    <w:p w14:paraId="7D1F7D8E" w14:textId="2DBF39DF" w:rsidR="001C2DBC" w:rsidRDefault="001C2DBC" w:rsidP="001C2DBC">
      <w:pPr>
        <w:pStyle w:val="Paragraphedeliste"/>
        <w:ind w:left="1440"/>
        <w:rPr>
          <w:lang w:val="fr-FR"/>
        </w:rPr>
      </w:pPr>
    </w:p>
    <w:p w14:paraId="4D420618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4156B0F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695C681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50B7BB7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CE1E3A3" w14:textId="2A26D56D" w:rsidR="001C2DBC" w:rsidRDefault="001C2DBC" w:rsidP="001C2DBC">
      <w:pPr>
        <w:pStyle w:val="Paragraphedeliste"/>
        <w:ind w:left="1440"/>
        <w:rPr>
          <w:lang w:val="fr-FR"/>
        </w:rPr>
      </w:pPr>
    </w:p>
    <w:p w14:paraId="48C9594F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278201F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9FA715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0C7674E6" w14:textId="3E40BFC6" w:rsidR="001C2DBC" w:rsidRDefault="001C2DBC" w:rsidP="001C2DBC">
      <w:pPr>
        <w:pStyle w:val="Paragraphedeliste"/>
        <w:ind w:left="1440"/>
        <w:rPr>
          <w:lang w:val="fr-FR"/>
        </w:rPr>
      </w:pPr>
    </w:p>
    <w:p w14:paraId="46769DB6" w14:textId="11E7AD58" w:rsidR="001C2DBC" w:rsidRDefault="001C2DBC" w:rsidP="001C2DBC">
      <w:pPr>
        <w:pStyle w:val="Paragraphedeliste"/>
        <w:ind w:left="1440"/>
        <w:rPr>
          <w:lang w:val="fr-FR"/>
        </w:rPr>
      </w:pPr>
    </w:p>
    <w:p w14:paraId="784EAF4E" w14:textId="519933FB" w:rsidR="001C2DBC" w:rsidRDefault="001C2DBC" w:rsidP="001C2DBC">
      <w:pPr>
        <w:pStyle w:val="Paragraphedeliste"/>
        <w:ind w:left="1440"/>
        <w:rPr>
          <w:lang w:val="fr-FR"/>
        </w:rPr>
      </w:pPr>
    </w:p>
    <w:p w14:paraId="3CC644C6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DFD837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761923C" w14:textId="12BADA60" w:rsidR="001C2DBC" w:rsidRDefault="001C2DBC" w:rsidP="001C2DBC">
      <w:pPr>
        <w:pStyle w:val="Paragraphedeliste"/>
        <w:ind w:left="1440"/>
        <w:rPr>
          <w:lang w:val="fr-FR"/>
        </w:rPr>
      </w:pPr>
    </w:p>
    <w:p w14:paraId="44A2E206" w14:textId="24753A00" w:rsidR="001C2DBC" w:rsidRDefault="001C2DBC" w:rsidP="001C2DBC">
      <w:pPr>
        <w:pStyle w:val="Paragraphedeliste"/>
        <w:ind w:left="1440"/>
        <w:rPr>
          <w:lang w:val="fr-FR"/>
        </w:rPr>
      </w:pPr>
    </w:p>
    <w:p w14:paraId="396FA456" w14:textId="3843BA25" w:rsidR="001C2DBC" w:rsidRDefault="001C2DBC" w:rsidP="001C2DBC">
      <w:pPr>
        <w:pStyle w:val="Paragraphedeliste"/>
        <w:ind w:left="1440"/>
        <w:rPr>
          <w:lang w:val="fr-FR"/>
        </w:rPr>
      </w:pPr>
    </w:p>
    <w:p w14:paraId="27C5D23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6A921565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51650859" w14:textId="30404E6E" w:rsidR="001C2DBC" w:rsidRDefault="001C2DBC" w:rsidP="001C2DBC">
      <w:pPr>
        <w:pStyle w:val="Paragraphedeliste"/>
        <w:ind w:left="1440"/>
        <w:rPr>
          <w:lang w:val="fr-FR"/>
        </w:rPr>
      </w:pPr>
    </w:p>
    <w:p w14:paraId="4E0EEBD4" w14:textId="005CD3EA" w:rsidR="001C2DBC" w:rsidRDefault="001C2DBC" w:rsidP="001C2DBC">
      <w:pPr>
        <w:pStyle w:val="Paragraphedeliste"/>
        <w:ind w:left="1440"/>
        <w:rPr>
          <w:lang w:val="fr-FR"/>
        </w:rPr>
      </w:pPr>
      <w:r>
        <w:rPr>
          <w:lang w:val="fr-FR"/>
        </w:rPr>
        <w:lastRenderedPageBreak/>
        <w:t xml:space="preserve">Cartographie Technique </w:t>
      </w:r>
    </w:p>
    <w:p w14:paraId="5284AB56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9757B9E" w14:textId="2B975C0D" w:rsidR="001C2DBC" w:rsidRDefault="001C2DBC" w:rsidP="001C2DBC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C51310" wp14:editId="3C5A5FD1">
            <wp:extent cx="4680013" cy="7213600"/>
            <wp:effectExtent l="0" t="0" r="6350" b="6350"/>
            <wp:docPr id="36140268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35" cy="72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7FC2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55FFA43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7F4155E0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04564AE3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E8CEF03" w14:textId="4C49A9A4" w:rsidR="001C2DBC" w:rsidRDefault="001C2DBC" w:rsidP="001C2DBC">
      <w:pPr>
        <w:pStyle w:val="Paragraphedeliste"/>
        <w:ind w:left="1440"/>
        <w:rPr>
          <w:lang w:val="fr-FR"/>
        </w:rPr>
      </w:pPr>
      <w:r>
        <w:rPr>
          <w:lang w:val="fr-FR"/>
        </w:rPr>
        <w:t xml:space="preserve">Diagramme de classe </w:t>
      </w:r>
    </w:p>
    <w:p w14:paraId="74899621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16F988C2" w14:textId="0602AACF" w:rsidR="001C2DBC" w:rsidRDefault="00855BC0" w:rsidP="001C2DBC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F5F7E1F" wp14:editId="3E179EAD">
            <wp:extent cx="2252345" cy="6332855"/>
            <wp:effectExtent l="0" t="0" r="0" b="0"/>
            <wp:docPr id="1473094813" name="Image 9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94813" name="Image 9" descr="Une image contenant texte, diagramme, lign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A3C8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8BA6A7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AD570D6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44407E00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B805ABF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EFF3CA5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E63EB86" w14:textId="2E2A0A93" w:rsidR="00855BC0" w:rsidRDefault="00855BC0" w:rsidP="00855BC0">
      <w:pPr>
        <w:jc w:val="center"/>
        <w:rPr>
          <w:b/>
          <w:bCs/>
          <w:lang w:val="fr-FR"/>
        </w:rPr>
      </w:pPr>
      <w:r w:rsidRPr="00855BC0">
        <w:rPr>
          <w:b/>
          <w:bCs/>
          <w:lang w:val="fr-FR"/>
        </w:rPr>
        <w:lastRenderedPageBreak/>
        <w:t>TELORA</w:t>
      </w:r>
    </w:p>
    <w:p w14:paraId="09F52C1B" w14:textId="336DDFF1" w:rsidR="00855BC0" w:rsidRDefault="00855BC0" w:rsidP="00855BC0">
      <w:pPr>
        <w:jc w:val="center"/>
        <w:rPr>
          <w:b/>
          <w:bCs/>
          <w:lang w:val="fr-FR"/>
        </w:rPr>
      </w:pPr>
      <w:r>
        <w:rPr>
          <w:b/>
          <w:bCs/>
          <w:lang w:val="fr-FR"/>
        </w:rPr>
        <w:t>BDD</w:t>
      </w:r>
    </w:p>
    <w:p w14:paraId="1DD31E65" w14:textId="77777777" w:rsidR="00855BC0" w:rsidRDefault="00855BC0" w:rsidP="00855BC0">
      <w:pPr>
        <w:jc w:val="center"/>
        <w:rPr>
          <w:b/>
          <w:bCs/>
          <w:lang w:val="fr-FR"/>
        </w:rPr>
      </w:pPr>
    </w:p>
    <w:p w14:paraId="41329FE7" w14:textId="094EEC95" w:rsidR="00855BC0" w:rsidRPr="00855BC0" w:rsidRDefault="00855BC0" w:rsidP="00855BC0">
      <w:pPr>
        <w:jc w:val="center"/>
        <w:rPr>
          <w:b/>
          <w:bCs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36736" behindDoc="0" locked="0" layoutInCell="1" allowOverlap="1" wp14:anchorId="14FEC09F" wp14:editId="5B1B5DF5">
            <wp:simplePos x="0" y="0"/>
            <wp:positionH relativeFrom="column">
              <wp:posOffset>5080</wp:posOffset>
            </wp:positionH>
            <wp:positionV relativeFrom="paragraph">
              <wp:posOffset>5403851</wp:posOffset>
            </wp:positionV>
            <wp:extent cx="5486400" cy="1981200"/>
            <wp:effectExtent l="0" t="0" r="0" b="0"/>
            <wp:wrapNone/>
            <wp:docPr id="24822340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fr-FR"/>
        </w:rPr>
        <w:drawing>
          <wp:inline distT="0" distB="0" distL="0" distR="0" wp14:anchorId="471DAAE6" wp14:editId="7C4DAC13">
            <wp:extent cx="5486400" cy="5401945"/>
            <wp:effectExtent l="0" t="0" r="0" b="8255"/>
            <wp:docPr id="119069559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E09D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38FAC8EC" w14:textId="77777777" w:rsidR="001C2DBC" w:rsidRDefault="001C2DBC" w:rsidP="001C2DBC">
      <w:pPr>
        <w:pStyle w:val="Paragraphedeliste"/>
        <w:ind w:left="1440"/>
        <w:rPr>
          <w:lang w:val="fr-FR"/>
        </w:rPr>
      </w:pPr>
    </w:p>
    <w:p w14:paraId="4C65B050" w14:textId="26675113" w:rsidR="00855BC0" w:rsidRDefault="00855BC0" w:rsidP="001C2DBC">
      <w:pPr>
        <w:pStyle w:val="Paragraphedeliste"/>
        <w:ind w:left="1440"/>
        <w:rPr>
          <w:lang w:val="fr-FR"/>
        </w:rPr>
      </w:pPr>
    </w:p>
    <w:p w14:paraId="0175A0F5" w14:textId="3C11794E" w:rsidR="00855BC0" w:rsidRDefault="00855BC0" w:rsidP="001C2DBC">
      <w:pPr>
        <w:pStyle w:val="Paragraphedeliste"/>
        <w:ind w:left="1440"/>
        <w:rPr>
          <w:lang w:val="fr-FR"/>
        </w:rPr>
      </w:pPr>
    </w:p>
    <w:p w14:paraId="2D0770D8" w14:textId="2857DF4F" w:rsidR="00855BC0" w:rsidRDefault="00855BC0" w:rsidP="001C2DBC">
      <w:pPr>
        <w:pStyle w:val="Paragraphedeliste"/>
        <w:ind w:left="1440"/>
        <w:rPr>
          <w:lang w:val="fr-FR"/>
        </w:rPr>
      </w:pPr>
    </w:p>
    <w:p w14:paraId="15732D72" w14:textId="7E19C8AF" w:rsidR="00855BC0" w:rsidRDefault="00855BC0" w:rsidP="001C2DBC">
      <w:pPr>
        <w:pStyle w:val="Paragraphedeliste"/>
        <w:ind w:left="1440"/>
        <w:rPr>
          <w:lang w:val="fr-FR"/>
        </w:rPr>
      </w:pPr>
    </w:p>
    <w:p w14:paraId="52E94E7A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1CA652F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282DD4A" w14:textId="353B1BC1" w:rsidR="00855BC0" w:rsidRDefault="00855BC0" w:rsidP="001C2DBC">
      <w:pPr>
        <w:pStyle w:val="Paragraphedeliste"/>
        <w:ind w:left="1440"/>
        <w:rPr>
          <w:lang w:val="fr-FR"/>
        </w:rPr>
      </w:pPr>
    </w:p>
    <w:p w14:paraId="251EF106" w14:textId="529716B5" w:rsidR="00855BC0" w:rsidRDefault="00855BC0" w:rsidP="001C2DBC">
      <w:pPr>
        <w:pStyle w:val="Paragraphedeliste"/>
        <w:ind w:left="1440"/>
        <w:rPr>
          <w:lang w:val="fr-FR"/>
        </w:rPr>
      </w:pPr>
    </w:p>
    <w:p w14:paraId="277A1D79" w14:textId="0FA8231B" w:rsidR="001C2DBC" w:rsidRDefault="00855BC0" w:rsidP="001C2DBC">
      <w:pPr>
        <w:pStyle w:val="Paragraphedeliste"/>
        <w:ind w:left="1440"/>
        <w:rPr>
          <w:lang w:val="fr-FR"/>
        </w:rPr>
      </w:pPr>
      <w:r>
        <w:rPr>
          <w:lang w:val="fr-FR"/>
        </w:rPr>
        <w:t xml:space="preserve">MCD </w:t>
      </w:r>
      <w:r w:rsidRPr="00855BC0">
        <w:rPr>
          <w:lang w:val="fr-FR"/>
        </w:rPr>
        <w:t>(Modèle Conceptuel de Données)</w:t>
      </w:r>
    </w:p>
    <w:p w14:paraId="45AE2B31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9A9D25A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4968E5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53308AF8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561B849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B5619C5" w14:textId="40578665" w:rsidR="00855BC0" w:rsidRDefault="00BA0943" w:rsidP="001C2DBC">
      <w:pPr>
        <w:pStyle w:val="Paragraphedeliste"/>
        <w:ind w:left="1440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4144" behindDoc="0" locked="0" layoutInCell="1" allowOverlap="1" wp14:anchorId="33011003" wp14:editId="4D1E92DA">
            <wp:simplePos x="0" y="0"/>
            <wp:positionH relativeFrom="column">
              <wp:posOffset>-975880</wp:posOffset>
            </wp:positionH>
            <wp:positionV relativeFrom="paragraph">
              <wp:posOffset>261506</wp:posOffset>
            </wp:positionV>
            <wp:extent cx="7628660" cy="5650688"/>
            <wp:effectExtent l="0" t="1587" r="9207" b="9208"/>
            <wp:wrapNone/>
            <wp:docPr id="108066275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2370" cy="56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4EBBA" w14:textId="18C9599E" w:rsidR="00855BC0" w:rsidRDefault="00855BC0" w:rsidP="001C2DBC">
      <w:pPr>
        <w:pStyle w:val="Paragraphedeliste"/>
        <w:ind w:left="1440"/>
        <w:rPr>
          <w:lang w:val="fr-FR"/>
        </w:rPr>
      </w:pPr>
    </w:p>
    <w:p w14:paraId="29740CDC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08A14A7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54F66B6E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4AEF7FD8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BB1943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9DEF34C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607F97B1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2F4C6F8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D9813A4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F60C2F5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6B29E4C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F5CBEC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DF9CD8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D14DAC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3875145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DC4EA98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54A5EE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A87BEF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7768EC4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F5CD1FC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2EEA12D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205542A2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94335B0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5BB3B84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DA44B9C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B4C8A67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702D3DB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5EB511DF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38915D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466B5449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3056F653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64B07D5E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4F129D0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1262D20A" w14:textId="77777777" w:rsidR="00855BC0" w:rsidRDefault="00855BC0" w:rsidP="001C2DBC">
      <w:pPr>
        <w:pStyle w:val="Paragraphedeliste"/>
        <w:ind w:left="1440"/>
        <w:rPr>
          <w:lang w:val="fr-FR"/>
        </w:rPr>
      </w:pPr>
    </w:p>
    <w:p w14:paraId="0DE5DD6E" w14:textId="0AE4C9C9" w:rsidR="00855BC0" w:rsidRDefault="00855BC0" w:rsidP="001C2DBC">
      <w:pPr>
        <w:pStyle w:val="Paragraphedeliste"/>
        <w:ind w:left="1440"/>
        <w:rPr>
          <w:lang w:val="fr-FR"/>
        </w:rPr>
      </w:pPr>
      <w:r w:rsidRPr="00855BC0">
        <w:rPr>
          <w:lang w:val="fr-FR"/>
        </w:rPr>
        <w:lastRenderedPageBreak/>
        <w:t>MLD (Modèle Logique de Données)</w:t>
      </w:r>
    </w:p>
    <w:p w14:paraId="671EC96D" w14:textId="77777777" w:rsidR="00B5178E" w:rsidRDefault="00B5178E" w:rsidP="001C2DBC">
      <w:pPr>
        <w:pStyle w:val="Paragraphedeliste"/>
        <w:ind w:left="1440"/>
        <w:rPr>
          <w:lang w:val="fr-FR"/>
        </w:rPr>
      </w:pPr>
    </w:p>
    <w:p w14:paraId="23F974A3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proofErr w:type="spellStart"/>
      <w:r w:rsidRPr="00B5178E">
        <w:rPr>
          <w:b/>
          <w:bCs/>
          <w:lang w:val="fr-FR"/>
        </w:rPr>
        <w:t>User_annuaire</w:t>
      </w:r>
      <w:proofErr w:type="spellEnd"/>
    </w:p>
    <w:p w14:paraId="33FC62BD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7464B81C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Prenom</w:t>
      </w:r>
      <w:proofErr w:type="spellEnd"/>
    </w:p>
    <w:p w14:paraId="56F80700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r w:rsidRPr="00B5178E">
        <w:rPr>
          <w:b/>
          <w:bCs/>
          <w:lang w:val="fr-FR"/>
        </w:rPr>
        <w:t>Nom</w:t>
      </w:r>
    </w:p>
    <w:p w14:paraId="04317C85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proofErr w:type="gramStart"/>
      <w:r w:rsidRPr="00B5178E">
        <w:rPr>
          <w:b/>
          <w:bCs/>
          <w:lang w:val="fr-FR"/>
        </w:rPr>
        <w:t>Email</w:t>
      </w:r>
      <w:proofErr w:type="gramEnd"/>
    </w:p>
    <w:p w14:paraId="7982B4E8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Societe</w:t>
      </w:r>
      <w:proofErr w:type="spellEnd"/>
    </w:p>
    <w:p w14:paraId="26632A22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r w:rsidRPr="00B5178E">
        <w:rPr>
          <w:b/>
          <w:bCs/>
          <w:lang w:val="fr-FR"/>
        </w:rPr>
        <w:t>Ville</w:t>
      </w:r>
    </w:p>
    <w:p w14:paraId="45542BF3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r w:rsidRPr="00B5178E">
        <w:rPr>
          <w:b/>
          <w:bCs/>
          <w:lang w:val="fr-FR"/>
        </w:rPr>
        <w:t>Commentaire</w:t>
      </w:r>
    </w:p>
    <w:p w14:paraId="4926DBB3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r w:rsidRPr="00B5178E">
        <w:rPr>
          <w:b/>
          <w:bCs/>
          <w:lang w:val="fr-FR"/>
        </w:rPr>
        <w:t>Téléphone</w:t>
      </w:r>
    </w:p>
    <w:p w14:paraId="72C7345F" w14:textId="77777777" w:rsidR="00B5178E" w:rsidRPr="00B5178E" w:rsidRDefault="00B5178E" w:rsidP="00EA212B">
      <w:pPr>
        <w:pStyle w:val="Paragraphedeliste"/>
        <w:numPr>
          <w:ilvl w:val="0"/>
          <w:numId w:val="30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ID_annuaire</w:t>
      </w:r>
      <w:proofErr w:type="spellEnd"/>
      <w:r w:rsidRPr="00B5178E">
        <w:rPr>
          <w:lang w:val="fr-FR"/>
        </w:rPr>
        <w:t xml:space="preserve"> (clé étrangère vers Annuaire)</w:t>
      </w:r>
    </w:p>
    <w:p w14:paraId="5F311240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proofErr w:type="spellStart"/>
      <w:r w:rsidRPr="00B5178E">
        <w:rPr>
          <w:b/>
          <w:bCs/>
          <w:lang w:val="fr-FR"/>
        </w:rPr>
        <w:t>UtilisateurBLF</w:t>
      </w:r>
      <w:proofErr w:type="spellEnd"/>
    </w:p>
    <w:p w14:paraId="78961742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31074267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TypeBLF</w:t>
      </w:r>
      <w:proofErr w:type="spellEnd"/>
    </w:p>
    <w:p w14:paraId="7E8B33F8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r w:rsidRPr="00B5178E">
        <w:rPr>
          <w:b/>
          <w:bCs/>
          <w:lang w:val="fr-FR"/>
        </w:rPr>
        <w:t>Etiquette</w:t>
      </w:r>
    </w:p>
    <w:p w14:paraId="3D55A708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r w:rsidRPr="00B5178E">
        <w:rPr>
          <w:b/>
          <w:bCs/>
          <w:lang w:val="fr-FR"/>
        </w:rPr>
        <w:t>Valeur</w:t>
      </w:r>
    </w:p>
    <w:p w14:paraId="19F5B427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r w:rsidRPr="00B5178E">
        <w:rPr>
          <w:b/>
          <w:bCs/>
          <w:lang w:val="fr-FR"/>
        </w:rPr>
        <w:t>Position</w:t>
      </w:r>
    </w:p>
    <w:p w14:paraId="020CF245" w14:textId="77777777" w:rsidR="00B5178E" w:rsidRPr="00B5178E" w:rsidRDefault="00B5178E" w:rsidP="00EA212B">
      <w:pPr>
        <w:pStyle w:val="Paragraphedeliste"/>
        <w:numPr>
          <w:ilvl w:val="0"/>
          <w:numId w:val="31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ID_utilisateur</w:t>
      </w:r>
      <w:proofErr w:type="spellEnd"/>
      <w:r w:rsidRPr="00B5178E">
        <w:rPr>
          <w:lang w:val="fr-FR"/>
        </w:rPr>
        <w:t xml:space="preserve"> (clé étrangère vers Utilisateur)</w:t>
      </w:r>
    </w:p>
    <w:p w14:paraId="45B6FA16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r w:rsidRPr="00B5178E">
        <w:rPr>
          <w:b/>
          <w:bCs/>
          <w:lang w:val="fr-FR"/>
        </w:rPr>
        <w:t>Utilisateur</w:t>
      </w:r>
    </w:p>
    <w:p w14:paraId="17A5009A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3014DFED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r w:rsidRPr="00B5178E">
        <w:rPr>
          <w:b/>
          <w:bCs/>
          <w:lang w:val="fr-FR"/>
        </w:rPr>
        <w:t>Nom</w:t>
      </w:r>
    </w:p>
    <w:p w14:paraId="2BDF419E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r w:rsidRPr="00B5178E">
        <w:rPr>
          <w:b/>
          <w:bCs/>
          <w:lang w:val="fr-FR"/>
        </w:rPr>
        <w:t>Extension</w:t>
      </w:r>
    </w:p>
    <w:p w14:paraId="2EE51EEB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AdresseMac</w:t>
      </w:r>
      <w:proofErr w:type="spellEnd"/>
    </w:p>
    <w:p w14:paraId="26DFF304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SerialNumber</w:t>
      </w:r>
      <w:proofErr w:type="spellEnd"/>
    </w:p>
    <w:p w14:paraId="787AAB87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SIPLogin</w:t>
      </w:r>
      <w:proofErr w:type="spellEnd"/>
    </w:p>
    <w:p w14:paraId="15135A66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SIPPassword</w:t>
      </w:r>
      <w:proofErr w:type="spellEnd"/>
    </w:p>
    <w:p w14:paraId="227FB461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SIPServeur</w:t>
      </w:r>
      <w:proofErr w:type="spellEnd"/>
    </w:p>
    <w:p w14:paraId="18379EFE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TypePoste_TypesPoste</w:t>
      </w:r>
      <w:proofErr w:type="spellEnd"/>
      <w:r w:rsidRPr="00B5178E">
        <w:rPr>
          <w:lang w:val="fr-FR"/>
        </w:rPr>
        <w:t xml:space="preserve"> (clé étrangère vers </w:t>
      </w:r>
      <w:proofErr w:type="spellStart"/>
      <w:r w:rsidRPr="00B5178E">
        <w:rPr>
          <w:lang w:val="fr-FR"/>
        </w:rPr>
        <w:t>TypePoste</w:t>
      </w:r>
      <w:proofErr w:type="spellEnd"/>
      <w:r w:rsidRPr="00B5178E">
        <w:rPr>
          <w:lang w:val="fr-FR"/>
        </w:rPr>
        <w:t>)</w:t>
      </w:r>
    </w:p>
    <w:p w14:paraId="28DB4121" w14:textId="77777777" w:rsidR="00B5178E" w:rsidRPr="00B5178E" w:rsidRDefault="00B5178E" w:rsidP="00EA212B">
      <w:pPr>
        <w:pStyle w:val="Paragraphedeliste"/>
        <w:numPr>
          <w:ilvl w:val="0"/>
          <w:numId w:val="32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ID_client</w:t>
      </w:r>
      <w:proofErr w:type="spellEnd"/>
      <w:r w:rsidRPr="00B5178E">
        <w:rPr>
          <w:lang w:val="fr-FR"/>
        </w:rPr>
        <w:t xml:space="preserve"> (clé étrangère vers Clients)</w:t>
      </w:r>
    </w:p>
    <w:p w14:paraId="7E5E5412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r w:rsidRPr="00B5178E">
        <w:rPr>
          <w:b/>
          <w:bCs/>
          <w:lang w:val="fr-FR"/>
        </w:rPr>
        <w:t>Annuaire</w:t>
      </w:r>
    </w:p>
    <w:p w14:paraId="03CC2284" w14:textId="77777777" w:rsidR="00B5178E" w:rsidRPr="00B5178E" w:rsidRDefault="00B5178E" w:rsidP="00EA212B">
      <w:pPr>
        <w:pStyle w:val="Paragraphedeliste"/>
        <w:numPr>
          <w:ilvl w:val="0"/>
          <w:numId w:val="33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4954CBB0" w14:textId="77777777" w:rsidR="00B5178E" w:rsidRPr="00B5178E" w:rsidRDefault="00B5178E" w:rsidP="00EA212B">
      <w:pPr>
        <w:pStyle w:val="Paragraphedeliste"/>
        <w:numPr>
          <w:ilvl w:val="0"/>
          <w:numId w:val="33"/>
        </w:numPr>
        <w:rPr>
          <w:lang w:val="fr-FR"/>
        </w:rPr>
      </w:pPr>
      <w:r w:rsidRPr="00B5178E">
        <w:rPr>
          <w:b/>
          <w:bCs/>
          <w:lang w:val="fr-FR"/>
        </w:rPr>
        <w:t>Nom</w:t>
      </w:r>
    </w:p>
    <w:p w14:paraId="5516FF72" w14:textId="77777777" w:rsidR="00B5178E" w:rsidRPr="00B5178E" w:rsidRDefault="00B5178E" w:rsidP="00EA212B">
      <w:pPr>
        <w:pStyle w:val="Paragraphedeliste"/>
        <w:numPr>
          <w:ilvl w:val="0"/>
          <w:numId w:val="33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ID_client</w:t>
      </w:r>
      <w:proofErr w:type="spellEnd"/>
      <w:r w:rsidRPr="00B5178E">
        <w:rPr>
          <w:lang w:val="fr-FR"/>
        </w:rPr>
        <w:t xml:space="preserve"> (clé étrangère vers Clients)</w:t>
      </w:r>
    </w:p>
    <w:p w14:paraId="6E529074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r w:rsidRPr="00B5178E">
        <w:rPr>
          <w:b/>
          <w:bCs/>
          <w:lang w:val="fr-FR"/>
        </w:rPr>
        <w:t>Plateforme</w:t>
      </w:r>
    </w:p>
    <w:p w14:paraId="707C9C63" w14:textId="77777777" w:rsidR="00B5178E" w:rsidRPr="00B5178E" w:rsidRDefault="00B5178E" w:rsidP="00EA212B">
      <w:pPr>
        <w:pStyle w:val="Paragraphedeliste"/>
        <w:numPr>
          <w:ilvl w:val="0"/>
          <w:numId w:val="34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778871AE" w14:textId="77777777" w:rsidR="00B5178E" w:rsidRPr="00B5178E" w:rsidRDefault="00B5178E" w:rsidP="00EA212B">
      <w:pPr>
        <w:pStyle w:val="Paragraphedeliste"/>
        <w:numPr>
          <w:ilvl w:val="0"/>
          <w:numId w:val="34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PlateformeNom</w:t>
      </w:r>
      <w:proofErr w:type="spellEnd"/>
    </w:p>
    <w:p w14:paraId="487E19D2" w14:textId="77777777" w:rsidR="00B5178E" w:rsidRPr="00B5178E" w:rsidRDefault="00B5178E" w:rsidP="00EA212B">
      <w:pPr>
        <w:pStyle w:val="Paragraphedeliste"/>
        <w:numPr>
          <w:ilvl w:val="0"/>
          <w:numId w:val="34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ID_client</w:t>
      </w:r>
      <w:proofErr w:type="spellEnd"/>
      <w:r w:rsidRPr="00B5178E">
        <w:rPr>
          <w:lang w:val="fr-FR"/>
        </w:rPr>
        <w:t xml:space="preserve"> (clé étrangère vers Clients)</w:t>
      </w:r>
    </w:p>
    <w:p w14:paraId="28B15FA3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r w:rsidRPr="00B5178E">
        <w:rPr>
          <w:b/>
          <w:bCs/>
          <w:lang w:val="fr-FR"/>
        </w:rPr>
        <w:t>Clients</w:t>
      </w:r>
    </w:p>
    <w:p w14:paraId="37AEBB98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455F85B8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r w:rsidRPr="00B5178E">
        <w:rPr>
          <w:b/>
          <w:bCs/>
          <w:lang w:val="fr-FR"/>
        </w:rPr>
        <w:t>Nom</w:t>
      </w:r>
    </w:p>
    <w:p w14:paraId="7C99B2F7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proofErr w:type="gramStart"/>
      <w:r w:rsidRPr="00B5178E">
        <w:rPr>
          <w:b/>
          <w:bCs/>
          <w:lang w:val="fr-FR"/>
        </w:rPr>
        <w:t>Email</w:t>
      </w:r>
      <w:proofErr w:type="gramEnd"/>
    </w:p>
    <w:p w14:paraId="2F73A6BE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r w:rsidRPr="00B5178E">
        <w:rPr>
          <w:b/>
          <w:bCs/>
          <w:lang w:val="fr-FR"/>
        </w:rPr>
        <w:t>Téléphone</w:t>
      </w:r>
    </w:p>
    <w:p w14:paraId="02D087FE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r w:rsidRPr="00B5178E">
        <w:rPr>
          <w:b/>
          <w:bCs/>
          <w:lang w:val="fr-FR"/>
        </w:rPr>
        <w:lastRenderedPageBreak/>
        <w:t>Adresse</w:t>
      </w:r>
    </w:p>
    <w:p w14:paraId="14FDBAE5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r w:rsidRPr="00B5178E">
        <w:rPr>
          <w:b/>
          <w:bCs/>
          <w:lang w:val="fr-FR"/>
        </w:rPr>
        <w:t>Plateforme</w:t>
      </w:r>
      <w:r w:rsidRPr="00B5178E">
        <w:rPr>
          <w:lang w:val="fr-FR"/>
        </w:rPr>
        <w:t xml:space="preserve"> (référence possible ou redondante à Plateforme)</w:t>
      </w:r>
    </w:p>
    <w:p w14:paraId="64F7AFB2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PlateformeURL</w:t>
      </w:r>
      <w:proofErr w:type="spellEnd"/>
    </w:p>
    <w:p w14:paraId="0D1C1B9B" w14:textId="77777777" w:rsidR="00B5178E" w:rsidRPr="00B5178E" w:rsidRDefault="00B5178E" w:rsidP="00EA212B">
      <w:pPr>
        <w:pStyle w:val="Paragraphedeliste"/>
        <w:numPr>
          <w:ilvl w:val="0"/>
          <w:numId w:val="35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ID_Partenaire</w:t>
      </w:r>
      <w:proofErr w:type="spellEnd"/>
      <w:r w:rsidRPr="00B5178E">
        <w:rPr>
          <w:lang w:val="fr-FR"/>
        </w:rPr>
        <w:t xml:space="preserve"> (clé étrangère vers Partenaires)</w:t>
      </w:r>
    </w:p>
    <w:p w14:paraId="0A5BB7EB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proofErr w:type="spellStart"/>
      <w:r w:rsidRPr="00B5178E">
        <w:rPr>
          <w:b/>
          <w:bCs/>
          <w:lang w:val="fr-FR"/>
        </w:rPr>
        <w:t>Roles</w:t>
      </w:r>
      <w:proofErr w:type="spellEnd"/>
    </w:p>
    <w:p w14:paraId="7BAB6518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795248CB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r w:rsidRPr="00B5178E">
        <w:rPr>
          <w:b/>
          <w:bCs/>
          <w:lang w:val="fr-FR"/>
        </w:rPr>
        <w:t>Login</w:t>
      </w:r>
    </w:p>
    <w:p w14:paraId="64BF9658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r w:rsidRPr="00B5178E">
        <w:rPr>
          <w:b/>
          <w:bCs/>
          <w:lang w:val="fr-FR"/>
        </w:rPr>
        <w:t>MDP</w:t>
      </w:r>
    </w:p>
    <w:p w14:paraId="24F79EE3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Status</w:t>
      </w:r>
      <w:proofErr w:type="spellEnd"/>
    </w:p>
    <w:p w14:paraId="4A973A0A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ID_Partenaires</w:t>
      </w:r>
      <w:proofErr w:type="spellEnd"/>
      <w:r w:rsidRPr="00B5178E">
        <w:rPr>
          <w:lang w:val="fr-FR"/>
        </w:rPr>
        <w:t xml:space="preserve"> (clé étrangère vers Partenaires)</w:t>
      </w:r>
    </w:p>
    <w:p w14:paraId="269A67BA" w14:textId="77777777" w:rsidR="00B5178E" w:rsidRPr="00B5178E" w:rsidRDefault="00B5178E" w:rsidP="00EA212B">
      <w:pPr>
        <w:pStyle w:val="Paragraphedeliste"/>
        <w:numPr>
          <w:ilvl w:val="0"/>
          <w:numId w:val="36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ID_Clients</w:t>
      </w:r>
      <w:proofErr w:type="spellEnd"/>
      <w:r w:rsidRPr="00B5178E">
        <w:rPr>
          <w:lang w:val="fr-FR"/>
        </w:rPr>
        <w:t xml:space="preserve"> (clé étrangère vers Clients)</w:t>
      </w:r>
    </w:p>
    <w:p w14:paraId="0C8A1919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proofErr w:type="spellStart"/>
      <w:r w:rsidRPr="00B5178E">
        <w:rPr>
          <w:b/>
          <w:bCs/>
          <w:lang w:val="fr-FR"/>
        </w:rPr>
        <w:t>TypePoste</w:t>
      </w:r>
      <w:proofErr w:type="spellEnd"/>
    </w:p>
    <w:p w14:paraId="28F19559" w14:textId="77777777" w:rsidR="00B5178E" w:rsidRPr="00B5178E" w:rsidRDefault="00B5178E" w:rsidP="00EA212B">
      <w:pPr>
        <w:pStyle w:val="Paragraphedeliste"/>
        <w:numPr>
          <w:ilvl w:val="0"/>
          <w:numId w:val="37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56FB32D3" w14:textId="77777777" w:rsidR="00B5178E" w:rsidRPr="00B5178E" w:rsidRDefault="00B5178E" w:rsidP="00EA212B">
      <w:pPr>
        <w:pStyle w:val="Paragraphedeliste"/>
        <w:numPr>
          <w:ilvl w:val="0"/>
          <w:numId w:val="37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TypePoste</w:t>
      </w:r>
      <w:proofErr w:type="spellEnd"/>
    </w:p>
    <w:p w14:paraId="7DD9AB08" w14:textId="77777777" w:rsidR="00B5178E" w:rsidRPr="00B5178E" w:rsidRDefault="00B5178E" w:rsidP="00EA212B">
      <w:pPr>
        <w:pStyle w:val="Paragraphedeliste"/>
        <w:numPr>
          <w:ilvl w:val="0"/>
          <w:numId w:val="37"/>
        </w:numPr>
        <w:rPr>
          <w:lang w:val="fr-FR"/>
        </w:rPr>
      </w:pPr>
      <w:proofErr w:type="spellStart"/>
      <w:r w:rsidRPr="00B5178E">
        <w:rPr>
          <w:b/>
          <w:bCs/>
          <w:lang w:val="fr-FR"/>
        </w:rPr>
        <w:t>PosteCategorie</w:t>
      </w:r>
      <w:proofErr w:type="spellEnd"/>
    </w:p>
    <w:p w14:paraId="22833EB4" w14:textId="77777777" w:rsidR="00B5178E" w:rsidRPr="00B5178E" w:rsidRDefault="00B5178E" w:rsidP="00B5178E">
      <w:pPr>
        <w:pStyle w:val="Paragraphedeliste"/>
        <w:ind w:left="1440"/>
        <w:rPr>
          <w:b/>
          <w:bCs/>
          <w:lang w:val="fr-FR"/>
        </w:rPr>
      </w:pPr>
      <w:r w:rsidRPr="00B5178E">
        <w:rPr>
          <w:b/>
          <w:bCs/>
          <w:lang w:val="fr-FR"/>
        </w:rPr>
        <w:t>Partenaires</w:t>
      </w:r>
    </w:p>
    <w:p w14:paraId="20094F57" w14:textId="77777777" w:rsidR="00B5178E" w:rsidRPr="00B5178E" w:rsidRDefault="00B5178E" w:rsidP="00EA212B">
      <w:pPr>
        <w:pStyle w:val="Paragraphedeliste"/>
        <w:numPr>
          <w:ilvl w:val="0"/>
          <w:numId w:val="38"/>
        </w:numPr>
        <w:rPr>
          <w:lang w:val="fr-FR"/>
        </w:rPr>
      </w:pPr>
      <w:r w:rsidRPr="00B5178E">
        <w:rPr>
          <w:b/>
          <w:bCs/>
          <w:lang w:val="fr-FR"/>
        </w:rPr>
        <w:t>ID</w:t>
      </w:r>
      <w:r w:rsidRPr="00B5178E">
        <w:rPr>
          <w:lang w:val="fr-FR"/>
        </w:rPr>
        <w:t xml:space="preserve"> (clé primaire)</w:t>
      </w:r>
    </w:p>
    <w:p w14:paraId="20358F2E" w14:textId="77777777" w:rsidR="00B5178E" w:rsidRPr="00B5178E" w:rsidRDefault="00B5178E" w:rsidP="00EA212B">
      <w:pPr>
        <w:pStyle w:val="Paragraphedeliste"/>
        <w:numPr>
          <w:ilvl w:val="0"/>
          <w:numId w:val="38"/>
        </w:numPr>
        <w:rPr>
          <w:lang w:val="fr-FR"/>
        </w:rPr>
      </w:pPr>
      <w:r w:rsidRPr="00B5178E">
        <w:rPr>
          <w:b/>
          <w:bCs/>
          <w:lang w:val="fr-FR"/>
        </w:rPr>
        <w:t>Nom</w:t>
      </w:r>
    </w:p>
    <w:p w14:paraId="41C291A1" w14:textId="77777777" w:rsidR="00B5178E" w:rsidRPr="00B5178E" w:rsidRDefault="00B5178E" w:rsidP="00EA212B">
      <w:pPr>
        <w:pStyle w:val="Paragraphedeliste"/>
        <w:numPr>
          <w:ilvl w:val="0"/>
          <w:numId w:val="38"/>
        </w:numPr>
        <w:rPr>
          <w:lang w:val="fr-FR"/>
        </w:rPr>
      </w:pPr>
      <w:proofErr w:type="gramStart"/>
      <w:r w:rsidRPr="00B5178E">
        <w:rPr>
          <w:b/>
          <w:bCs/>
          <w:lang w:val="fr-FR"/>
        </w:rPr>
        <w:t>Email</w:t>
      </w:r>
      <w:proofErr w:type="gramEnd"/>
    </w:p>
    <w:p w14:paraId="6059B6FC" w14:textId="77777777" w:rsidR="00B5178E" w:rsidRPr="00B5178E" w:rsidRDefault="00B5178E" w:rsidP="00EA212B">
      <w:pPr>
        <w:pStyle w:val="Paragraphedeliste"/>
        <w:numPr>
          <w:ilvl w:val="0"/>
          <w:numId w:val="38"/>
        </w:numPr>
        <w:rPr>
          <w:lang w:val="fr-FR"/>
        </w:rPr>
      </w:pPr>
      <w:r w:rsidRPr="00B5178E">
        <w:rPr>
          <w:b/>
          <w:bCs/>
          <w:lang w:val="fr-FR"/>
        </w:rPr>
        <w:t>Téléphone</w:t>
      </w:r>
    </w:p>
    <w:p w14:paraId="6CCDD828" w14:textId="77777777" w:rsidR="00B5178E" w:rsidRPr="00B5178E" w:rsidRDefault="00B5178E" w:rsidP="00EA212B">
      <w:pPr>
        <w:pStyle w:val="Paragraphedeliste"/>
        <w:numPr>
          <w:ilvl w:val="0"/>
          <w:numId w:val="38"/>
        </w:numPr>
        <w:rPr>
          <w:lang w:val="fr-FR"/>
        </w:rPr>
      </w:pPr>
      <w:r w:rsidRPr="00B5178E">
        <w:rPr>
          <w:b/>
          <w:bCs/>
          <w:lang w:val="fr-FR"/>
        </w:rPr>
        <w:t>Adresse</w:t>
      </w:r>
    </w:p>
    <w:p w14:paraId="0CB7C452" w14:textId="77777777" w:rsidR="00B5178E" w:rsidRDefault="00B5178E" w:rsidP="00B5178E">
      <w:pPr>
        <w:rPr>
          <w:lang w:val="fr-FR"/>
        </w:rPr>
      </w:pPr>
    </w:p>
    <w:p w14:paraId="338E313E" w14:textId="77777777" w:rsidR="00B5178E" w:rsidRDefault="00B5178E" w:rsidP="00B5178E">
      <w:pPr>
        <w:rPr>
          <w:lang w:val="fr-FR"/>
        </w:rPr>
      </w:pPr>
    </w:p>
    <w:p w14:paraId="31A99BB3" w14:textId="77777777" w:rsidR="00B5178E" w:rsidRDefault="00B5178E" w:rsidP="00B5178E">
      <w:pPr>
        <w:rPr>
          <w:lang w:val="fr-FR"/>
        </w:rPr>
      </w:pPr>
    </w:p>
    <w:p w14:paraId="366E88AF" w14:textId="77777777" w:rsidR="00B5178E" w:rsidRDefault="00B5178E" w:rsidP="00B5178E">
      <w:pPr>
        <w:rPr>
          <w:lang w:val="fr-FR"/>
        </w:rPr>
      </w:pPr>
    </w:p>
    <w:p w14:paraId="130F71AB" w14:textId="77777777" w:rsidR="00B5178E" w:rsidRDefault="00B5178E" w:rsidP="00B5178E">
      <w:pPr>
        <w:rPr>
          <w:lang w:val="fr-FR"/>
        </w:rPr>
      </w:pPr>
    </w:p>
    <w:p w14:paraId="550B5DF6" w14:textId="77777777" w:rsidR="00B5178E" w:rsidRDefault="00B5178E" w:rsidP="00B5178E">
      <w:pPr>
        <w:rPr>
          <w:lang w:val="fr-FR"/>
        </w:rPr>
      </w:pPr>
    </w:p>
    <w:p w14:paraId="6964C89D" w14:textId="77777777" w:rsidR="00B5178E" w:rsidRDefault="00B5178E" w:rsidP="00B5178E">
      <w:pPr>
        <w:rPr>
          <w:lang w:val="fr-FR"/>
        </w:rPr>
      </w:pPr>
    </w:p>
    <w:p w14:paraId="418A5BB7" w14:textId="77777777" w:rsidR="00B5178E" w:rsidRDefault="00B5178E" w:rsidP="00B5178E">
      <w:pPr>
        <w:rPr>
          <w:lang w:val="fr-FR"/>
        </w:rPr>
      </w:pPr>
    </w:p>
    <w:p w14:paraId="710C122F" w14:textId="77777777" w:rsidR="00B5178E" w:rsidRDefault="00B5178E" w:rsidP="00B5178E">
      <w:pPr>
        <w:rPr>
          <w:lang w:val="fr-FR"/>
        </w:rPr>
      </w:pPr>
    </w:p>
    <w:p w14:paraId="04FF13F5" w14:textId="77777777" w:rsidR="00B5178E" w:rsidRDefault="00B5178E" w:rsidP="00B5178E">
      <w:pPr>
        <w:rPr>
          <w:lang w:val="fr-FR"/>
        </w:rPr>
      </w:pPr>
    </w:p>
    <w:p w14:paraId="3C3E2BCE" w14:textId="77777777" w:rsidR="00B5178E" w:rsidRDefault="00B5178E" w:rsidP="00B5178E">
      <w:pPr>
        <w:rPr>
          <w:lang w:val="fr-FR"/>
        </w:rPr>
      </w:pPr>
    </w:p>
    <w:p w14:paraId="3D2CAD70" w14:textId="77777777" w:rsidR="00B5178E" w:rsidRDefault="00B5178E" w:rsidP="00B5178E">
      <w:pPr>
        <w:rPr>
          <w:lang w:val="fr-FR"/>
        </w:rPr>
      </w:pPr>
    </w:p>
    <w:p w14:paraId="6F0BDAC0" w14:textId="77777777" w:rsidR="00B5178E" w:rsidRDefault="00B5178E" w:rsidP="00B5178E">
      <w:pPr>
        <w:rPr>
          <w:lang w:val="fr-FR"/>
        </w:rPr>
      </w:pPr>
    </w:p>
    <w:p w14:paraId="4007462E" w14:textId="26B19B65" w:rsidR="00B5178E" w:rsidRDefault="00B5178E" w:rsidP="00B5178E">
      <w:pPr>
        <w:jc w:val="center"/>
        <w:rPr>
          <w:lang w:val="fr-FR"/>
        </w:rPr>
      </w:pPr>
      <w:r w:rsidRPr="00B5178E">
        <w:rPr>
          <w:lang w:val="fr-FR"/>
        </w:rPr>
        <w:lastRenderedPageBreak/>
        <w:t>MPD (Modèle Physique de Données)</w:t>
      </w:r>
    </w:p>
    <w:p w14:paraId="198144B7" w14:textId="77777777" w:rsidR="00B5178E" w:rsidRDefault="00B5178E" w:rsidP="00B5178E">
      <w:pPr>
        <w:rPr>
          <w:lang w:val="fr-FR"/>
        </w:rPr>
      </w:pPr>
    </w:p>
    <w:p w14:paraId="4158CD37" w14:textId="48AB22BD" w:rsidR="00B5178E" w:rsidRDefault="00B5178E" w:rsidP="00B5178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50FA24C" wp14:editId="5F23DDB7">
            <wp:extent cx="7551209" cy="6036597"/>
            <wp:effectExtent l="0" t="4762" r="7302" b="7303"/>
            <wp:docPr id="63176425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9194" cy="60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025E" w14:textId="08074843" w:rsidR="00BE1FE6" w:rsidRDefault="00BE1FE6" w:rsidP="00BE1FE6">
      <w:pPr>
        <w:jc w:val="center"/>
        <w:rPr>
          <w:b/>
          <w:bCs/>
          <w:color w:val="FF0000"/>
        </w:rPr>
      </w:pPr>
      <w:r w:rsidRPr="00BE1FE6">
        <w:rPr>
          <w:b/>
          <w:bCs/>
          <w:color w:val="FF0000"/>
        </w:rPr>
        <w:lastRenderedPageBreak/>
        <w:t xml:space="preserve">Extraits de code </w:t>
      </w:r>
      <w:proofErr w:type="spellStart"/>
      <w:r w:rsidRPr="00BE1FE6">
        <w:rPr>
          <w:b/>
          <w:bCs/>
          <w:color w:val="FF0000"/>
        </w:rPr>
        <w:t>commentés</w:t>
      </w:r>
      <w:proofErr w:type="spellEnd"/>
    </w:p>
    <w:p w14:paraId="143500C1" w14:textId="77777777" w:rsidR="00BE1FE6" w:rsidRDefault="00BE1FE6" w:rsidP="00BE1FE6">
      <w:pPr>
        <w:rPr>
          <w:b/>
          <w:bCs/>
          <w:color w:val="FF0000"/>
        </w:rPr>
      </w:pPr>
    </w:p>
    <w:p w14:paraId="5CF16000" w14:textId="42103044" w:rsidR="00BE1FE6" w:rsidRPr="00BE1FE6" w:rsidRDefault="00BE1FE6" w:rsidP="00EA212B">
      <w:pPr>
        <w:pStyle w:val="Paragraphedeliste"/>
        <w:numPr>
          <w:ilvl w:val="1"/>
          <w:numId w:val="37"/>
        </w:numPr>
        <w:rPr>
          <w:noProof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7696" behindDoc="0" locked="0" layoutInCell="1" allowOverlap="1" wp14:anchorId="0571C0D8" wp14:editId="0273DEEF">
            <wp:simplePos x="0" y="0"/>
            <wp:positionH relativeFrom="column">
              <wp:posOffset>-70485</wp:posOffset>
            </wp:positionH>
            <wp:positionV relativeFrom="paragraph">
              <wp:posOffset>348615</wp:posOffset>
            </wp:positionV>
            <wp:extent cx="5486400" cy="2794000"/>
            <wp:effectExtent l="0" t="0" r="0" b="6350"/>
            <wp:wrapNone/>
            <wp:docPr id="19427260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E1FE6">
        <w:rPr>
          <w:b/>
          <w:bCs/>
          <w:lang w:val="fr-FR"/>
        </w:rPr>
        <w:t>Import_contact</w:t>
      </w:r>
      <w:proofErr w:type="spellEnd"/>
    </w:p>
    <w:p w14:paraId="7F1F43CE" w14:textId="77777777" w:rsidR="00BE1FE6" w:rsidRDefault="00BE1FE6" w:rsidP="00B5178E">
      <w:pPr>
        <w:rPr>
          <w:lang w:val="fr-FR"/>
        </w:rPr>
      </w:pPr>
    </w:p>
    <w:p w14:paraId="5C211D11" w14:textId="77777777" w:rsidR="00BE1FE6" w:rsidRDefault="00BE1FE6" w:rsidP="00B5178E">
      <w:pPr>
        <w:rPr>
          <w:lang w:val="fr-FR"/>
        </w:rPr>
      </w:pPr>
    </w:p>
    <w:p w14:paraId="27FDD26A" w14:textId="77777777" w:rsidR="00BE1FE6" w:rsidRDefault="00BE1FE6" w:rsidP="00B5178E">
      <w:pPr>
        <w:rPr>
          <w:lang w:val="fr-FR"/>
        </w:rPr>
      </w:pPr>
    </w:p>
    <w:p w14:paraId="2EEEEB37" w14:textId="77777777" w:rsidR="00BE1FE6" w:rsidRDefault="00BE1FE6" w:rsidP="00B5178E">
      <w:pPr>
        <w:rPr>
          <w:lang w:val="fr-FR"/>
        </w:rPr>
      </w:pPr>
    </w:p>
    <w:p w14:paraId="23108216" w14:textId="77777777" w:rsidR="00BE1FE6" w:rsidRDefault="00BE1FE6" w:rsidP="00B5178E">
      <w:pPr>
        <w:rPr>
          <w:lang w:val="fr-FR"/>
        </w:rPr>
      </w:pPr>
    </w:p>
    <w:p w14:paraId="09AC54BF" w14:textId="77777777" w:rsidR="00BE1FE6" w:rsidRDefault="00BE1FE6" w:rsidP="00B5178E">
      <w:pPr>
        <w:rPr>
          <w:lang w:val="fr-FR"/>
        </w:rPr>
      </w:pPr>
    </w:p>
    <w:p w14:paraId="1AB16252" w14:textId="77777777" w:rsidR="00BE1FE6" w:rsidRDefault="00BE1FE6" w:rsidP="00B5178E">
      <w:pPr>
        <w:rPr>
          <w:lang w:val="fr-FR"/>
        </w:rPr>
      </w:pPr>
    </w:p>
    <w:p w14:paraId="3330482B" w14:textId="77777777" w:rsidR="00BE1FE6" w:rsidRDefault="00BE1FE6" w:rsidP="00B5178E">
      <w:pPr>
        <w:rPr>
          <w:lang w:val="fr-FR"/>
        </w:rPr>
      </w:pPr>
    </w:p>
    <w:p w14:paraId="58B5B12E" w14:textId="77777777" w:rsidR="00BE1FE6" w:rsidRDefault="00BE1FE6" w:rsidP="00B5178E">
      <w:pPr>
        <w:rPr>
          <w:lang w:val="fr-FR"/>
        </w:rPr>
      </w:pPr>
    </w:p>
    <w:p w14:paraId="3C29CB9D" w14:textId="77777777" w:rsidR="00BE1FE6" w:rsidRDefault="00BE1FE6" w:rsidP="00B5178E">
      <w:pPr>
        <w:rPr>
          <w:lang w:val="fr-FR"/>
        </w:rPr>
      </w:pPr>
    </w:p>
    <w:p w14:paraId="44E7734B" w14:textId="5138369F" w:rsidR="00B5178E" w:rsidRDefault="00BE1FE6" w:rsidP="00EA212B">
      <w:pPr>
        <w:pStyle w:val="Paragraphedeliste"/>
        <w:numPr>
          <w:ilvl w:val="1"/>
          <w:numId w:val="37"/>
        </w:numPr>
        <w:rPr>
          <w:b/>
          <w:bCs/>
          <w:lang w:val="fr-FR"/>
        </w:rPr>
      </w:pPr>
      <w:r w:rsidRPr="00BE1FE6">
        <w:rPr>
          <w:b/>
          <w:bCs/>
          <w:noProof/>
          <w:lang w:val="fr-FR"/>
        </w:rPr>
        <w:drawing>
          <wp:anchor distT="0" distB="0" distL="114300" distR="114300" simplePos="0" relativeHeight="251656192" behindDoc="0" locked="0" layoutInCell="1" allowOverlap="1" wp14:anchorId="51A690A4" wp14:editId="4D9D92AD">
            <wp:simplePos x="0" y="0"/>
            <wp:positionH relativeFrom="column">
              <wp:posOffset>-5080</wp:posOffset>
            </wp:positionH>
            <wp:positionV relativeFrom="paragraph">
              <wp:posOffset>299720</wp:posOffset>
            </wp:positionV>
            <wp:extent cx="5032375" cy="3881120"/>
            <wp:effectExtent l="0" t="0" r="0" b="5080"/>
            <wp:wrapNone/>
            <wp:docPr id="39611353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FE6">
        <w:rPr>
          <w:b/>
          <w:bCs/>
          <w:noProof/>
          <w:lang w:val="fr-FR"/>
        </w:rPr>
        <w:drawing>
          <wp:anchor distT="0" distB="0" distL="114300" distR="114300" simplePos="0" relativeHeight="251691008" behindDoc="0" locked="0" layoutInCell="1" allowOverlap="1" wp14:anchorId="427FC30B" wp14:editId="7FEFFA4C">
            <wp:simplePos x="0" y="0"/>
            <wp:positionH relativeFrom="column">
              <wp:posOffset>-332228</wp:posOffset>
            </wp:positionH>
            <wp:positionV relativeFrom="paragraph">
              <wp:posOffset>6545621</wp:posOffset>
            </wp:positionV>
            <wp:extent cx="5486400" cy="1049655"/>
            <wp:effectExtent l="0" t="0" r="0" b="0"/>
            <wp:wrapNone/>
            <wp:docPr id="212775483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E1FE6">
        <w:rPr>
          <w:b/>
          <w:bCs/>
          <w:lang w:val="fr-FR"/>
        </w:rPr>
        <w:t>Login.php</w:t>
      </w:r>
      <w:proofErr w:type="spellEnd"/>
    </w:p>
    <w:p w14:paraId="7A77706F" w14:textId="3C28B0BB" w:rsidR="00BE1FE6" w:rsidRDefault="00BE1FE6" w:rsidP="00BE1FE6">
      <w:pPr>
        <w:rPr>
          <w:b/>
          <w:bCs/>
          <w:lang w:val="fr-FR"/>
        </w:rPr>
      </w:pPr>
    </w:p>
    <w:p w14:paraId="673987CF" w14:textId="77777777" w:rsidR="00BE1FE6" w:rsidRDefault="00BE1FE6" w:rsidP="00BE1FE6">
      <w:pPr>
        <w:rPr>
          <w:b/>
          <w:bCs/>
          <w:lang w:val="fr-FR"/>
        </w:rPr>
      </w:pPr>
    </w:p>
    <w:p w14:paraId="3EB9E798" w14:textId="77777777" w:rsidR="00BE1FE6" w:rsidRDefault="00BE1FE6" w:rsidP="00BE1FE6">
      <w:pPr>
        <w:rPr>
          <w:b/>
          <w:bCs/>
          <w:lang w:val="fr-FR"/>
        </w:rPr>
      </w:pPr>
    </w:p>
    <w:p w14:paraId="17908255" w14:textId="1C6C398F" w:rsidR="00BE1FE6" w:rsidRDefault="00BE1FE6" w:rsidP="00BE1FE6">
      <w:pPr>
        <w:rPr>
          <w:b/>
          <w:bCs/>
          <w:lang w:val="fr-FR"/>
        </w:rPr>
      </w:pPr>
    </w:p>
    <w:p w14:paraId="6BE90E61" w14:textId="77777777" w:rsidR="00BE1FE6" w:rsidRDefault="00BE1FE6" w:rsidP="00BE1FE6">
      <w:pPr>
        <w:rPr>
          <w:b/>
          <w:bCs/>
          <w:lang w:val="fr-FR"/>
        </w:rPr>
      </w:pPr>
    </w:p>
    <w:p w14:paraId="42BE66B7" w14:textId="77777777" w:rsidR="00BE1FE6" w:rsidRDefault="00BE1FE6" w:rsidP="00BE1FE6">
      <w:pPr>
        <w:rPr>
          <w:b/>
          <w:bCs/>
          <w:lang w:val="fr-FR"/>
        </w:rPr>
      </w:pPr>
    </w:p>
    <w:p w14:paraId="06EA73F4" w14:textId="77777777" w:rsidR="00BE1FE6" w:rsidRDefault="00BE1FE6" w:rsidP="00BE1FE6">
      <w:pPr>
        <w:rPr>
          <w:b/>
          <w:bCs/>
          <w:lang w:val="fr-FR"/>
        </w:rPr>
      </w:pPr>
    </w:p>
    <w:p w14:paraId="207FD340" w14:textId="77777777" w:rsidR="00BE1FE6" w:rsidRDefault="00BE1FE6" w:rsidP="00BE1FE6">
      <w:pPr>
        <w:rPr>
          <w:b/>
          <w:bCs/>
          <w:lang w:val="fr-FR"/>
        </w:rPr>
      </w:pPr>
    </w:p>
    <w:p w14:paraId="140D5F77" w14:textId="6C74A058" w:rsidR="00BE1FE6" w:rsidRDefault="00BE1FE6" w:rsidP="00BE1FE6">
      <w:pPr>
        <w:rPr>
          <w:b/>
          <w:bCs/>
          <w:lang w:val="fr-FR"/>
        </w:rPr>
      </w:pPr>
    </w:p>
    <w:p w14:paraId="7E7ED47D" w14:textId="00AEA40C" w:rsidR="00BE1FE6" w:rsidRDefault="00BE1FE6" w:rsidP="00BE1FE6">
      <w:pPr>
        <w:rPr>
          <w:b/>
          <w:bCs/>
          <w:lang w:val="fr-FR"/>
        </w:rPr>
      </w:pPr>
    </w:p>
    <w:p w14:paraId="4A498A02" w14:textId="78683CD0" w:rsidR="00BE1FE6" w:rsidRDefault="00BE1FE6" w:rsidP="00BE1FE6">
      <w:pPr>
        <w:rPr>
          <w:b/>
          <w:bCs/>
          <w:lang w:val="fr-FR"/>
        </w:rPr>
      </w:pPr>
    </w:p>
    <w:p w14:paraId="77189540" w14:textId="77906D39" w:rsidR="00BE1FE6" w:rsidRDefault="00BE1FE6" w:rsidP="00BE1FE6">
      <w:pPr>
        <w:rPr>
          <w:b/>
          <w:bCs/>
          <w:lang w:val="fr-FR"/>
        </w:rPr>
      </w:pPr>
    </w:p>
    <w:p w14:paraId="1E8CD418" w14:textId="4D9B21F7" w:rsidR="00BE1FE6" w:rsidRDefault="00BE1FE6" w:rsidP="00BE1FE6">
      <w:pPr>
        <w:rPr>
          <w:b/>
          <w:bCs/>
          <w:lang w:val="fr-FR"/>
        </w:rPr>
      </w:pPr>
    </w:p>
    <w:p w14:paraId="7DA33138" w14:textId="340E7A4F" w:rsidR="00BE1FE6" w:rsidRPr="00F148C7" w:rsidRDefault="00F148C7" w:rsidP="00EA212B">
      <w:pPr>
        <w:pStyle w:val="Paragraphedeliste"/>
        <w:numPr>
          <w:ilvl w:val="1"/>
          <w:numId w:val="37"/>
        </w:numPr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anchor distT="0" distB="0" distL="114300" distR="114300" simplePos="0" relativeHeight="251693056" behindDoc="0" locked="0" layoutInCell="1" allowOverlap="1" wp14:anchorId="436AB3D7" wp14:editId="5E6B6B73">
            <wp:simplePos x="0" y="0"/>
            <wp:positionH relativeFrom="column">
              <wp:posOffset>-94819</wp:posOffset>
            </wp:positionH>
            <wp:positionV relativeFrom="paragraph">
              <wp:posOffset>237665</wp:posOffset>
            </wp:positionV>
            <wp:extent cx="5486400" cy="1048385"/>
            <wp:effectExtent l="0" t="0" r="0" b="0"/>
            <wp:wrapNone/>
            <wp:docPr id="179123534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fr-FR"/>
        </w:rPr>
        <w:t>Pagination</w:t>
      </w:r>
    </w:p>
    <w:p w14:paraId="4D3043A4" w14:textId="2A227498" w:rsidR="00BE1FE6" w:rsidRDefault="00BE1FE6" w:rsidP="00BE1FE6">
      <w:pPr>
        <w:rPr>
          <w:b/>
          <w:bCs/>
          <w:lang w:val="fr-FR"/>
        </w:rPr>
      </w:pPr>
    </w:p>
    <w:p w14:paraId="3D172760" w14:textId="5615215F" w:rsidR="00BE1FE6" w:rsidRPr="00BE1FE6" w:rsidRDefault="00BE1FE6" w:rsidP="00BE1FE6">
      <w:pPr>
        <w:rPr>
          <w:b/>
          <w:bCs/>
          <w:lang w:val="fr-FR"/>
        </w:rPr>
      </w:pPr>
    </w:p>
    <w:p w14:paraId="6BE9771F" w14:textId="77777777" w:rsidR="00F148C7" w:rsidRDefault="00F148C7" w:rsidP="00BE1FE6">
      <w:pPr>
        <w:pStyle w:val="Paragraphedeliste"/>
        <w:ind w:left="1440"/>
        <w:rPr>
          <w:lang w:val="fr-FR"/>
        </w:rPr>
      </w:pPr>
    </w:p>
    <w:p w14:paraId="6B9CF01A" w14:textId="77777777" w:rsidR="00F148C7" w:rsidRDefault="00F148C7" w:rsidP="00BE1FE6">
      <w:pPr>
        <w:pStyle w:val="Paragraphedeliste"/>
        <w:ind w:left="1440"/>
        <w:rPr>
          <w:lang w:val="fr-FR"/>
        </w:rPr>
      </w:pPr>
    </w:p>
    <w:p w14:paraId="59D83F48" w14:textId="77777777" w:rsidR="00F148C7" w:rsidRDefault="00F148C7" w:rsidP="00BE1FE6">
      <w:pPr>
        <w:pStyle w:val="Paragraphedeliste"/>
        <w:ind w:left="1440"/>
        <w:rPr>
          <w:lang w:val="fr-FR"/>
        </w:rPr>
      </w:pPr>
    </w:p>
    <w:p w14:paraId="26C37C42" w14:textId="77777777" w:rsidR="00F148C7" w:rsidRDefault="00F148C7" w:rsidP="00BE1FE6">
      <w:pPr>
        <w:pStyle w:val="Paragraphedeliste"/>
        <w:ind w:left="1440"/>
        <w:rPr>
          <w:lang w:val="fr-FR"/>
        </w:rPr>
      </w:pPr>
    </w:p>
    <w:p w14:paraId="4B171A88" w14:textId="0D0E58AB" w:rsidR="00BE1FE6" w:rsidRDefault="00BE1FE6" w:rsidP="00EA212B">
      <w:pPr>
        <w:pStyle w:val="Paragraphedeliste"/>
        <w:numPr>
          <w:ilvl w:val="1"/>
          <w:numId w:val="37"/>
        </w:numPr>
        <w:rPr>
          <w:b/>
          <w:bCs/>
          <w:lang w:val="fr-FR"/>
        </w:rPr>
      </w:pPr>
      <w:r w:rsidRPr="00F148C7">
        <w:rPr>
          <w:b/>
          <w:bCs/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5DC2A2E0" wp14:editId="316D97D5">
            <wp:simplePos x="0" y="0"/>
            <wp:positionH relativeFrom="column">
              <wp:posOffset>-193873</wp:posOffset>
            </wp:positionH>
            <wp:positionV relativeFrom="paragraph">
              <wp:posOffset>515410</wp:posOffset>
            </wp:positionV>
            <wp:extent cx="5486400" cy="3251200"/>
            <wp:effectExtent l="0" t="0" r="0" b="6350"/>
            <wp:wrapNone/>
            <wp:docPr id="78711683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148C7" w:rsidRPr="00F148C7">
        <w:rPr>
          <w:b/>
          <w:bCs/>
          <w:lang w:val="fr-FR"/>
        </w:rPr>
        <w:t>UpdateContact</w:t>
      </w:r>
      <w:proofErr w:type="spellEnd"/>
    </w:p>
    <w:p w14:paraId="17AA6686" w14:textId="77777777" w:rsidR="008F2DC0" w:rsidRDefault="008F2DC0" w:rsidP="008F2DC0">
      <w:pPr>
        <w:rPr>
          <w:b/>
          <w:bCs/>
          <w:lang w:val="fr-FR"/>
        </w:rPr>
      </w:pPr>
    </w:p>
    <w:p w14:paraId="7AAE0B37" w14:textId="77777777" w:rsidR="008F2DC0" w:rsidRDefault="008F2DC0" w:rsidP="008F2DC0">
      <w:pPr>
        <w:rPr>
          <w:b/>
          <w:bCs/>
          <w:lang w:val="fr-FR"/>
        </w:rPr>
      </w:pPr>
    </w:p>
    <w:p w14:paraId="2009D722" w14:textId="77777777" w:rsidR="008F2DC0" w:rsidRDefault="008F2DC0" w:rsidP="008F2DC0">
      <w:pPr>
        <w:rPr>
          <w:b/>
          <w:bCs/>
          <w:lang w:val="fr-FR"/>
        </w:rPr>
      </w:pPr>
    </w:p>
    <w:p w14:paraId="6E1CA36E" w14:textId="77777777" w:rsidR="008F2DC0" w:rsidRDefault="008F2DC0" w:rsidP="008F2DC0">
      <w:pPr>
        <w:rPr>
          <w:b/>
          <w:bCs/>
          <w:lang w:val="fr-FR"/>
        </w:rPr>
      </w:pPr>
    </w:p>
    <w:p w14:paraId="0B26A275" w14:textId="77777777" w:rsidR="008F2DC0" w:rsidRDefault="008F2DC0" w:rsidP="008F2DC0">
      <w:pPr>
        <w:rPr>
          <w:b/>
          <w:bCs/>
          <w:lang w:val="fr-FR"/>
        </w:rPr>
      </w:pPr>
    </w:p>
    <w:p w14:paraId="162FB7BF" w14:textId="77777777" w:rsidR="008F2DC0" w:rsidRDefault="008F2DC0" w:rsidP="008F2DC0">
      <w:pPr>
        <w:rPr>
          <w:b/>
          <w:bCs/>
          <w:lang w:val="fr-FR"/>
        </w:rPr>
      </w:pPr>
    </w:p>
    <w:p w14:paraId="4D0AA522" w14:textId="77777777" w:rsidR="008F2DC0" w:rsidRDefault="008F2DC0" w:rsidP="008F2DC0">
      <w:pPr>
        <w:rPr>
          <w:b/>
          <w:bCs/>
          <w:lang w:val="fr-FR"/>
        </w:rPr>
      </w:pPr>
    </w:p>
    <w:p w14:paraId="1007B116" w14:textId="77777777" w:rsidR="008F2DC0" w:rsidRDefault="008F2DC0" w:rsidP="008F2DC0">
      <w:pPr>
        <w:rPr>
          <w:b/>
          <w:bCs/>
          <w:lang w:val="fr-FR"/>
        </w:rPr>
      </w:pPr>
    </w:p>
    <w:p w14:paraId="23AD3BB0" w14:textId="77777777" w:rsidR="008F2DC0" w:rsidRDefault="008F2DC0" w:rsidP="008F2DC0">
      <w:pPr>
        <w:rPr>
          <w:b/>
          <w:bCs/>
          <w:lang w:val="fr-FR"/>
        </w:rPr>
      </w:pPr>
    </w:p>
    <w:p w14:paraId="35C65F3C" w14:textId="77777777" w:rsidR="008F2DC0" w:rsidRDefault="008F2DC0" w:rsidP="008F2DC0">
      <w:pPr>
        <w:rPr>
          <w:b/>
          <w:bCs/>
          <w:lang w:val="fr-FR"/>
        </w:rPr>
      </w:pPr>
    </w:p>
    <w:p w14:paraId="3DD95146" w14:textId="77777777" w:rsidR="008F2DC0" w:rsidRDefault="008F2DC0" w:rsidP="008F2DC0">
      <w:pPr>
        <w:rPr>
          <w:b/>
          <w:bCs/>
          <w:lang w:val="fr-FR"/>
        </w:rPr>
      </w:pPr>
    </w:p>
    <w:p w14:paraId="5AB2682D" w14:textId="77777777" w:rsidR="008F2DC0" w:rsidRDefault="008F2DC0" w:rsidP="008F2DC0">
      <w:pPr>
        <w:rPr>
          <w:b/>
          <w:bCs/>
          <w:lang w:val="fr-FR"/>
        </w:rPr>
      </w:pPr>
    </w:p>
    <w:p w14:paraId="5E16C930" w14:textId="77777777" w:rsidR="008F2DC0" w:rsidRDefault="008F2DC0" w:rsidP="008F2DC0">
      <w:pPr>
        <w:rPr>
          <w:b/>
          <w:bCs/>
          <w:lang w:val="fr-FR"/>
        </w:rPr>
      </w:pPr>
    </w:p>
    <w:p w14:paraId="1480E303" w14:textId="77777777" w:rsidR="008F2DC0" w:rsidRDefault="008F2DC0" w:rsidP="008F2DC0">
      <w:pPr>
        <w:rPr>
          <w:b/>
          <w:bCs/>
          <w:lang w:val="fr-FR"/>
        </w:rPr>
      </w:pPr>
    </w:p>
    <w:p w14:paraId="0008F8D8" w14:textId="77777777" w:rsidR="008F2DC0" w:rsidRDefault="008F2DC0" w:rsidP="008F2DC0">
      <w:pPr>
        <w:rPr>
          <w:b/>
          <w:bCs/>
          <w:lang w:val="fr-FR"/>
        </w:rPr>
      </w:pPr>
    </w:p>
    <w:p w14:paraId="589521F5" w14:textId="77777777" w:rsidR="008F2DC0" w:rsidRDefault="008F2DC0" w:rsidP="008F2DC0">
      <w:pPr>
        <w:rPr>
          <w:b/>
          <w:bCs/>
          <w:lang w:val="fr-FR"/>
        </w:rPr>
      </w:pPr>
    </w:p>
    <w:p w14:paraId="1FB44A1B" w14:textId="77777777" w:rsidR="008F2DC0" w:rsidRDefault="008F2DC0" w:rsidP="008F2DC0">
      <w:pPr>
        <w:rPr>
          <w:b/>
          <w:bCs/>
          <w:lang w:val="fr-FR"/>
        </w:rPr>
      </w:pPr>
    </w:p>
    <w:p w14:paraId="22EDB13A" w14:textId="77777777" w:rsidR="008F2DC0" w:rsidRDefault="008F2DC0" w:rsidP="008F2DC0">
      <w:pPr>
        <w:rPr>
          <w:b/>
          <w:bCs/>
          <w:lang w:val="fr-FR"/>
        </w:rPr>
      </w:pPr>
    </w:p>
    <w:p w14:paraId="18453FED" w14:textId="77777777" w:rsidR="008F2DC0" w:rsidRDefault="008F2DC0" w:rsidP="008F2DC0">
      <w:pPr>
        <w:rPr>
          <w:b/>
          <w:bCs/>
          <w:lang w:val="fr-FR"/>
        </w:rPr>
      </w:pPr>
    </w:p>
    <w:p w14:paraId="56D41B7B" w14:textId="77777777" w:rsidR="008F2DC0" w:rsidRDefault="008F2DC0" w:rsidP="008F2DC0">
      <w:pPr>
        <w:rPr>
          <w:b/>
          <w:bCs/>
          <w:lang w:val="fr-FR"/>
        </w:rPr>
      </w:pPr>
    </w:p>
    <w:p w14:paraId="0646E318" w14:textId="071A55FE" w:rsidR="008F2DC0" w:rsidRPr="002713E4" w:rsidRDefault="008F2DC0" w:rsidP="008F2DC0">
      <w:pPr>
        <w:jc w:val="center"/>
        <w:rPr>
          <w:b/>
          <w:bCs/>
          <w:color w:val="FF0000"/>
          <w:lang w:val="fr-FR"/>
        </w:rPr>
      </w:pPr>
      <w:r w:rsidRPr="002713E4">
        <w:rPr>
          <w:b/>
          <w:bCs/>
          <w:color w:val="FF0000"/>
          <w:lang w:val="fr-FR"/>
        </w:rPr>
        <w:t xml:space="preserve">GUIDE UTILISATEUR </w:t>
      </w:r>
    </w:p>
    <w:p w14:paraId="132E805D" w14:textId="77777777" w:rsidR="002713E4" w:rsidRDefault="002713E4" w:rsidP="008F2DC0">
      <w:pPr>
        <w:jc w:val="center"/>
        <w:rPr>
          <w:b/>
          <w:bCs/>
          <w:lang w:val="fr-FR"/>
        </w:rPr>
      </w:pPr>
    </w:p>
    <w:p w14:paraId="22C86471" w14:textId="77777777" w:rsidR="002713E4" w:rsidRPr="002713E4" w:rsidRDefault="002713E4" w:rsidP="002713E4">
      <w:pPr>
        <w:pStyle w:val="Titre1"/>
        <w:jc w:val="center"/>
        <w:rPr>
          <w:sz w:val="22"/>
          <w:szCs w:val="22"/>
          <w:lang w:val="fr-FR"/>
        </w:rPr>
      </w:pPr>
      <w:bookmarkStart w:id="0" w:name="_Toc196823221"/>
      <w:proofErr w:type="spellStart"/>
      <w:r w:rsidRPr="002713E4">
        <w:rPr>
          <w:sz w:val="22"/>
          <w:szCs w:val="22"/>
          <w:lang w:val="fr-FR"/>
        </w:rPr>
        <w:t>Telora</w:t>
      </w:r>
      <w:proofErr w:type="spellEnd"/>
      <w:r w:rsidRPr="002713E4">
        <w:rPr>
          <w:sz w:val="22"/>
          <w:szCs w:val="22"/>
          <w:lang w:val="fr-FR"/>
        </w:rPr>
        <w:t xml:space="preserve"> - LDAP</w:t>
      </w:r>
      <w:bookmarkEnd w:id="0"/>
    </w:p>
    <w:p w14:paraId="7CC1FD91" w14:textId="77777777" w:rsidR="002713E4" w:rsidRPr="002713E4" w:rsidRDefault="002713E4" w:rsidP="002713E4">
      <w:pPr>
        <w:pStyle w:val="Titre2"/>
        <w:jc w:val="center"/>
        <w:rPr>
          <w:sz w:val="22"/>
          <w:szCs w:val="22"/>
          <w:lang w:val="fr-FR"/>
        </w:rPr>
      </w:pPr>
      <w:bookmarkStart w:id="1" w:name="_Toc196823222"/>
      <w:r w:rsidRPr="002713E4">
        <w:rPr>
          <w:sz w:val="22"/>
          <w:szCs w:val="22"/>
          <w:lang w:val="fr-FR"/>
        </w:rPr>
        <w:t>Guide Utilisateur</w:t>
      </w:r>
      <w:bookmarkEnd w:id="1"/>
    </w:p>
    <w:p w14:paraId="39299E8F" w14:textId="77777777" w:rsidR="002713E4" w:rsidRPr="002713E4" w:rsidRDefault="002713E4" w:rsidP="002713E4">
      <w:pPr>
        <w:rPr>
          <w:lang w:val="fr-FR"/>
        </w:rPr>
      </w:pPr>
      <w:bookmarkStart w:id="2" w:name="_Toc196823223"/>
      <w:r w:rsidRPr="002713E4">
        <w:rPr>
          <w:lang w:val="fr-FR"/>
        </w:rPr>
        <w:t>Fonctionnalités principales :</w:t>
      </w:r>
      <w:bookmarkEnd w:id="2"/>
    </w:p>
    <w:p w14:paraId="0CB4A999" w14:textId="77777777" w:rsidR="002713E4" w:rsidRPr="002713E4" w:rsidRDefault="002713E4" w:rsidP="006C548C">
      <w:pPr>
        <w:numPr>
          <w:ilvl w:val="0"/>
          <w:numId w:val="4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Visualisation rapide de tous les partenaires en un coup d'œil</w:t>
      </w:r>
    </w:p>
    <w:p w14:paraId="09DAF74D" w14:textId="77777777" w:rsidR="002713E4" w:rsidRPr="002713E4" w:rsidRDefault="002713E4" w:rsidP="006C548C">
      <w:pPr>
        <w:numPr>
          <w:ilvl w:val="0"/>
          <w:numId w:val="4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Organisation en grille pour une navigation facile</w:t>
      </w:r>
    </w:p>
    <w:p w14:paraId="304DF899" w14:textId="77777777" w:rsidR="002713E4" w:rsidRPr="002713E4" w:rsidRDefault="002713E4" w:rsidP="006C548C">
      <w:pPr>
        <w:numPr>
          <w:ilvl w:val="0"/>
          <w:numId w:val="47"/>
        </w:numPr>
        <w:spacing w:after="160" w:line="259" w:lineRule="auto"/>
        <w:rPr>
          <w:lang w:val="fr-FR"/>
        </w:rPr>
      </w:pPr>
      <w:r w:rsidRPr="003716C9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777995CD" wp14:editId="67AAAE21">
            <wp:simplePos x="0" y="0"/>
            <wp:positionH relativeFrom="column">
              <wp:posOffset>369115</wp:posOffset>
            </wp:positionH>
            <wp:positionV relativeFrom="paragraph">
              <wp:posOffset>3044901</wp:posOffset>
            </wp:positionV>
            <wp:extent cx="509016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503" y="21432"/>
                <wp:lineTo x="21503" y="0"/>
                <wp:lineTo x="0" y="0"/>
              </wp:wrapPolygon>
            </wp:wrapTight>
            <wp:docPr id="1415264951" name="Image 2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4951" name="Image 2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6C9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FD041A3" wp14:editId="2B6F9045">
            <wp:simplePos x="0" y="0"/>
            <wp:positionH relativeFrom="margin">
              <wp:align>right</wp:align>
            </wp:positionH>
            <wp:positionV relativeFrom="paragraph">
              <wp:posOffset>326694</wp:posOffset>
            </wp:positionV>
            <wp:extent cx="5759450" cy="2756535"/>
            <wp:effectExtent l="0" t="0" r="0" b="5715"/>
            <wp:wrapTight wrapText="bothSides">
              <wp:wrapPolygon edited="0">
                <wp:start x="0" y="0"/>
                <wp:lineTo x="0" y="21496"/>
                <wp:lineTo x="21505" y="21496"/>
                <wp:lineTo x="21505" y="0"/>
                <wp:lineTo x="0" y="0"/>
              </wp:wrapPolygon>
            </wp:wrapTight>
            <wp:docPr id="77763165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1656" name="Image 1" descr="Une image contenant texte, capture d’écran, Police, concep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lang w:val="fr-FR"/>
        </w:rPr>
        <w:t>Accès direct aux détails de chaque partenaire en cliquant sur sa carte</w:t>
      </w:r>
    </w:p>
    <w:p w14:paraId="3A46E531" w14:textId="77777777" w:rsidR="002713E4" w:rsidRPr="002713E4" w:rsidRDefault="002713E4" w:rsidP="002713E4">
      <w:pPr>
        <w:rPr>
          <w:b/>
          <w:bCs/>
          <w:lang w:val="fr-FR"/>
        </w:rPr>
      </w:pPr>
    </w:p>
    <w:p w14:paraId="4CD359F3" w14:textId="77777777" w:rsidR="002713E4" w:rsidRPr="002713E4" w:rsidRDefault="002713E4" w:rsidP="002713E4">
      <w:pPr>
        <w:rPr>
          <w:b/>
          <w:bCs/>
          <w:lang w:val="fr-FR"/>
        </w:rPr>
      </w:pPr>
    </w:p>
    <w:p w14:paraId="632E8E40" w14:textId="77777777" w:rsidR="002713E4" w:rsidRPr="002713E4" w:rsidRDefault="002713E4" w:rsidP="002713E4">
      <w:pPr>
        <w:rPr>
          <w:b/>
          <w:bCs/>
          <w:lang w:val="fr-FR"/>
        </w:rPr>
      </w:pPr>
    </w:p>
    <w:p w14:paraId="0C141853" w14:textId="77777777" w:rsidR="002713E4" w:rsidRPr="002713E4" w:rsidRDefault="002713E4" w:rsidP="002713E4">
      <w:pPr>
        <w:rPr>
          <w:b/>
          <w:bCs/>
          <w:lang w:val="fr-FR"/>
        </w:rPr>
      </w:pPr>
    </w:p>
    <w:p w14:paraId="79F5F147" w14:textId="77777777" w:rsidR="002713E4" w:rsidRPr="002713E4" w:rsidRDefault="002713E4" w:rsidP="002713E4">
      <w:pPr>
        <w:rPr>
          <w:b/>
          <w:bCs/>
          <w:lang w:val="fr-FR"/>
        </w:rPr>
      </w:pPr>
    </w:p>
    <w:p w14:paraId="6B363BC8" w14:textId="77777777" w:rsidR="002713E4" w:rsidRPr="002713E4" w:rsidRDefault="002713E4" w:rsidP="002713E4">
      <w:pPr>
        <w:rPr>
          <w:b/>
          <w:bCs/>
          <w:lang w:val="fr-FR"/>
        </w:rPr>
      </w:pPr>
    </w:p>
    <w:p w14:paraId="1AA065C3" w14:textId="77777777" w:rsidR="002713E4" w:rsidRPr="002713E4" w:rsidRDefault="002713E4" w:rsidP="002713E4">
      <w:pPr>
        <w:rPr>
          <w:b/>
          <w:bCs/>
          <w:lang w:val="fr-FR"/>
        </w:rPr>
      </w:pPr>
    </w:p>
    <w:p w14:paraId="166CB84B" w14:textId="77777777" w:rsidR="002713E4" w:rsidRPr="002713E4" w:rsidRDefault="002713E4" w:rsidP="002713E4">
      <w:pPr>
        <w:rPr>
          <w:b/>
          <w:bCs/>
          <w:lang w:val="fr-FR"/>
        </w:rPr>
      </w:pPr>
    </w:p>
    <w:p w14:paraId="63E6CF8A" w14:textId="77777777" w:rsidR="002713E4" w:rsidRPr="002713E4" w:rsidRDefault="002713E4" w:rsidP="002713E4">
      <w:pPr>
        <w:rPr>
          <w:b/>
          <w:bCs/>
          <w:lang w:val="fr-FR"/>
        </w:rPr>
      </w:pPr>
    </w:p>
    <w:p w14:paraId="28B4C71D" w14:textId="77777777" w:rsidR="002713E4" w:rsidRPr="002713E4" w:rsidRDefault="002713E4" w:rsidP="002713E4">
      <w:pPr>
        <w:rPr>
          <w:b/>
          <w:bCs/>
          <w:lang w:val="fr-FR"/>
        </w:rPr>
      </w:pPr>
    </w:p>
    <w:p w14:paraId="3A475F2E" w14:textId="77777777" w:rsidR="002713E4" w:rsidRPr="002713E4" w:rsidRDefault="002713E4" w:rsidP="002713E4">
      <w:pPr>
        <w:rPr>
          <w:b/>
          <w:bCs/>
          <w:lang w:val="fr-FR"/>
        </w:rPr>
      </w:pPr>
    </w:p>
    <w:p w14:paraId="5F1B31AA" w14:textId="77777777" w:rsidR="002713E4" w:rsidRPr="002713E4" w:rsidRDefault="002713E4" w:rsidP="002713E4">
      <w:pPr>
        <w:rPr>
          <w:b/>
          <w:bCs/>
          <w:lang w:val="fr-FR"/>
        </w:rPr>
      </w:pPr>
    </w:p>
    <w:p w14:paraId="314D2B50" w14:textId="77777777" w:rsidR="002713E4" w:rsidRPr="002713E4" w:rsidRDefault="002713E4" w:rsidP="002713E4">
      <w:pPr>
        <w:rPr>
          <w:b/>
          <w:bCs/>
          <w:lang w:val="fr-FR"/>
        </w:rPr>
      </w:pPr>
    </w:p>
    <w:p w14:paraId="78836CC2" w14:textId="77777777" w:rsidR="002713E4" w:rsidRPr="002713E4" w:rsidRDefault="002713E4" w:rsidP="002713E4">
      <w:pPr>
        <w:rPr>
          <w:b/>
          <w:bCs/>
          <w:lang w:val="fr-FR"/>
        </w:rPr>
      </w:pPr>
    </w:p>
    <w:p w14:paraId="64F0405E" w14:textId="77777777" w:rsidR="002713E4" w:rsidRPr="002713E4" w:rsidRDefault="002713E4" w:rsidP="002713E4">
      <w:pPr>
        <w:rPr>
          <w:lang w:val="fr-FR"/>
        </w:rPr>
      </w:pPr>
      <w:bookmarkStart w:id="3" w:name="_Toc196823224"/>
    </w:p>
    <w:p w14:paraId="6FE23395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Écran 2 : Ajout d'un Nouveau Partenaire</w:t>
      </w:r>
      <w:bookmarkEnd w:id="3"/>
    </w:p>
    <w:p w14:paraId="53E1C860" w14:textId="77777777" w:rsidR="002713E4" w:rsidRPr="002713E4" w:rsidRDefault="002713E4" w:rsidP="002713E4">
      <w:pPr>
        <w:rPr>
          <w:lang w:val="fr-FR"/>
        </w:rPr>
      </w:pPr>
      <w:r w:rsidRPr="003716C9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64285AF" wp14:editId="71FE719E">
            <wp:simplePos x="0" y="0"/>
            <wp:positionH relativeFrom="column">
              <wp:posOffset>246380</wp:posOffset>
            </wp:positionH>
            <wp:positionV relativeFrom="paragraph">
              <wp:posOffset>301625</wp:posOffset>
            </wp:positionV>
            <wp:extent cx="5186045" cy="5396865"/>
            <wp:effectExtent l="0" t="0" r="0" b="0"/>
            <wp:wrapTight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ight>
            <wp:docPr id="570901754" name="Image 3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1754" name="Image 3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lang w:val="fr-FR"/>
        </w:rPr>
        <w:t>Cette fenêtre modale vous permet d'ajouter un nouveau partenaire à votre système.</w:t>
      </w:r>
    </w:p>
    <w:p w14:paraId="17D0DE6C" w14:textId="77777777" w:rsidR="002713E4" w:rsidRPr="00A860F9" w:rsidRDefault="002713E4" w:rsidP="002713E4">
      <w:r w:rsidRPr="00A860F9">
        <w:rPr>
          <w:b/>
          <w:bCs/>
        </w:rPr>
        <w:lastRenderedPageBreak/>
        <w:t xml:space="preserve">Champs à </w:t>
      </w:r>
      <w:proofErr w:type="spellStart"/>
      <w:proofErr w:type="gramStart"/>
      <w:r w:rsidRPr="00A860F9">
        <w:rPr>
          <w:b/>
          <w:bCs/>
        </w:rPr>
        <w:t>remplir</w:t>
      </w:r>
      <w:proofErr w:type="spellEnd"/>
      <w:r w:rsidRPr="00A860F9">
        <w:rPr>
          <w:b/>
          <w:bCs/>
        </w:rPr>
        <w:t xml:space="preserve"> :</w:t>
      </w:r>
      <w:proofErr w:type="gramEnd"/>
    </w:p>
    <w:p w14:paraId="42F19D04" w14:textId="77777777" w:rsidR="002713E4" w:rsidRPr="002713E4" w:rsidRDefault="002713E4" w:rsidP="006C548C">
      <w:pPr>
        <w:numPr>
          <w:ilvl w:val="0"/>
          <w:numId w:val="4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Nom* (obligatoire) : Nom commercial du partenaire</w:t>
      </w:r>
    </w:p>
    <w:p w14:paraId="4A217CBE" w14:textId="77777777" w:rsidR="002713E4" w:rsidRPr="002713E4" w:rsidRDefault="002713E4" w:rsidP="006C548C">
      <w:pPr>
        <w:numPr>
          <w:ilvl w:val="0"/>
          <w:numId w:val="48"/>
        </w:numPr>
        <w:spacing w:after="160" w:line="259" w:lineRule="auto"/>
        <w:rPr>
          <w:lang w:val="fr-FR"/>
        </w:rPr>
      </w:pP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* (obligatoire) : Adresse </w:t>
      </w: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 de contact principale</w:t>
      </w:r>
    </w:p>
    <w:p w14:paraId="01BB5A25" w14:textId="77777777" w:rsidR="002713E4" w:rsidRPr="002713E4" w:rsidRDefault="002713E4" w:rsidP="006C548C">
      <w:pPr>
        <w:numPr>
          <w:ilvl w:val="0"/>
          <w:numId w:val="4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Téléphone* (obligatoire) : Numéro de téléphone du partenaire</w:t>
      </w:r>
    </w:p>
    <w:p w14:paraId="0B7DFE1C" w14:textId="77777777" w:rsidR="002713E4" w:rsidRPr="002713E4" w:rsidRDefault="002713E4" w:rsidP="006C548C">
      <w:pPr>
        <w:numPr>
          <w:ilvl w:val="0"/>
          <w:numId w:val="4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Adresse : Adresse physique du partenaire (facultatif)</w:t>
      </w:r>
    </w:p>
    <w:p w14:paraId="7B8A2248" w14:textId="77777777" w:rsidR="002713E4" w:rsidRPr="00A860F9" w:rsidRDefault="002713E4" w:rsidP="002713E4">
      <w:proofErr w:type="gramStart"/>
      <w:r w:rsidRPr="00A860F9">
        <w:rPr>
          <w:b/>
          <w:bCs/>
        </w:rPr>
        <w:t>Actions :</w:t>
      </w:r>
      <w:proofErr w:type="gramEnd"/>
    </w:p>
    <w:p w14:paraId="7D521822" w14:textId="77777777" w:rsidR="002713E4" w:rsidRPr="002713E4" w:rsidRDefault="002713E4" w:rsidP="006C548C">
      <w:pPr>
        <w:numPr>
          <w:ilvl w:val="0"/>
          <w:numId w:val="4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"Ajouter" : Valide les informations et crée le nouveau partenaire</w:t>
      </w:r>
    </w:p>
    <w:p w14:paraId="5174C850" w14:textId="77777777" w:rsidR="002713E4" w:rsidRPr="002713E4" w:rsidRDefault="002713E4" w:rsidP="006C548C">
      <w:pPr>
        <w:numPr>
          <w:ilvl w:val="0"/>
          <w:numId w:val="4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"×" (en haut à droite) : Ferme la fenêtre sans enregistrer</w:t>
      </w:r>
    </w:p>
    <w:p w14:paraId="08357790" w14:textId="77777777" w:rsidR="002713E4" w:rsidRPr="002713E4" w:rsidRDefault="002713E4" w:rsidP="002713E4">
      <w:pPr>
        <w:rPr>
          <w:lang w:val="fr-FR"/>
        </w:rPr>
      </w:pPr>
      <w:r w:rsidRPr="002713E4">
        <w:rPr>
          <w:b/>
          <w:bCs/>
          <w:lang w:val="fr-FR"/>
        </w:rPr>
        <w:t>Note importante :</w:t>
      </w:r>
      <w:r w:rsidRPr="002713E4">
        <w:rPr>
          <w:lang w:val="fr-FR"/>
        </w:rPr>
        <w:t xml:space="preserve"> Les champs marqués d'un astérisque (*) sont obligatoires et doivent être remplis pour pouvoir ajouter un partenaire.</w:t>
      </w:r>
    </w:p>
    <w:p w14:paraId="06388245" w14:textId="77777777" w:rsidR="002713E4" w:rsidRPr="002713E4" w:rsidRDefault="002713E4" w:rsidP="002713E4">
      <w:pPr>
        <w:rPr>
          <w:lang w:val="fr-FR"/>
        </w:rPr>
      </w:pPr>
      <w:bookmarkStart w:id="4" w:name="_Toc196823225"/>
      <w:r w:rsidRPr="002713E4">
        <w:rPr>
          <w:lang w:val="fr-FR"/>
        </w:rPr>
        <w:t xml:space="preserve">Écran 3 : Page d'Accueil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avec Section Partenaires</w:t>
      </w:r>
      <w:bookmarkEnd w:id="4"/>
    </w:p>
    <w:p w14:paraId="40EA31F6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 xml:space="preserve">Cet écran montre la page d'accueil de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qui intègre la section des partenaires.</w:t>
      </w:r>
    </w:p>
    <w:p w14:paraId="738B7A3D" w14:textId="77777777" w:rsidR="002713E4" w:rsidRPr="00A860F9" w:rsidRDefault="002713E4" w:rsidP="002713E4">
      <w:proofErr w:type="spellStart"/>
      <w:r w:rsidRPr="00A860F9">
        <w:rPr>
          <w:b/>
          <w:bCs/>
        </w:rPr>
        <w:t>Éléments</w:t>
      </w:r>
      <w:proofErr w:type="spellEnd"/>
      <w:r w:rsidRPr="00A860F9">
        <w:rPr>
          <w:b/>
          <w:bCs/>
        </w:rPr>
        <w:t xml:space="preserve"> </w:t>
      </w:r>
      <w:proofErr w:type="spellStart"/>
      <w:proofErr w:type="gramStart"/>
      <w:r w:rsidRPr="00A860F9">
        <w:rPr>
          <w:b/>
          <w:bCs/>
        </w:rPr>
        <w:t>principaux</w:t>
      </w:r>
      <w:proofErr w:type="spellEnd"/>
      <w:r w:rsidRPr="00A860F9">
        <w:rPr>
          <w:b/>
          <w:bCs/>
        </w:rPr>
        <w:t xml:space="preserve"> :</w:t>
      </w:r>
      <w:proofErr w:type="gramEnd"/>
    </w:p>
    <w:p w14:paraId="48DD6820" w14:textId="77777777" w:rsidR="002713E4" w:rsidRPr="002713E4" w:rsidRDefault="002713E4" w:rsidP="006C548C">
      <w:pPr>
        <w:numPr>
          <w:ilvl w:val="0"/>
          <w:numId w:val="5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En-tête avec logo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et </w:t>
      </w:r>
      <w:proofErr w:type="spellStart"/>
      <w:r w:rsidRPr="002713E4">
        <w:rPr>
          <w:lang w:val="fr-FR"/>
        </w:rPr>
        <w:t>infinity</w:t>
      </w:r>
      <w:proofErr w:type="spellEnd"/>
      <w:r w:rsidRPr="002713E4">
        <w:rPr>
          <w:lang w:val="fr-FR"/>
        </w:rPr>
        <w:t xml:space="preserve"> </w:t>
      </w:r>
      <w:proofErr w:type="spellStart"/>
      <w:r w:rsidRPr="002713E4">
        <w:rPr>
          <w:lang w:val="fr-FR"/>
        </w:rPr>
        <w:t>loop</w:t>
      </w:r>
      <w:proofErr w:type="spellEnd"/>
      <w:r w:rsidRPr="002713E4">
        <w:rPr>
          <w:lang w:val="fr-FR"/>
        </w:rPr>
        <w:t xml:space="preserve"> (en haut à gauche)</w:t>
      </w:r>
    </w:p>
    <w:p w14:paraId="70F0781A" w14:textId="77777777" w:rsidR="002713E4" w:rsidRPr="00A860F9" w:rsidRDefault="002713E4" w:rsidP="006C548C">
      <w:pPr>
        <w:numPr>
          <w:ilvl w:val="0"/>
          <w:numId w:val="50"/>
        </w:numPr>
        <w:spacing w:after="160" w:line="259" w:lineRule="auto"/>
      </w:pPr>
      <w:proofErr w:type="spellStart"/>
      <w:r w:rsidRPr="00A860F9">
        <w:t>Titre</w:t>
      </w:r>
      <w:proofErr w:type="spellEnd"/>
      <w:r w:rsidRPr="00A860F9">
        <w:t xml:space="preserve"> principal "TELORA" au </w:t>
      </w:r>
      <w:proofErr w:type="spellStart"/>
      <w:r w:rsidRPr="00A860F9">
        <w:t>centre</w:t>
      </w:r>
      <w:proofErr w:type="spellEnd"/>
    </w:p>
    <w:p w14:paraId="543C6D8A" w14:textId="77777777" w:rsidR="002713E4" w:rsidRPr="002713E4" w:rsidRDefault="002713E4" w:rsidP="006C548C">
      <w:pPr>
        <w:numPr>
          <w:ilvl w:val="0"/>
          <w:numId w:val="5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Sous-titre descriptif : "SOLUTION DE GESTION DE CONTACTS MULTI-PARTENAIRES"</w:t>
      </w:r>
    </w:p>
    <w:p w14:paraId="2D4316C8" w14:textId="77777777" w:rsidR="002713E4" w:rsidRPr="002713E4" w:rsidRDefault="002713E4" w:rsidP="006C548C">
      <w:pPr>
        <w:numPr>
          <w:ilvl w:val="0"/>
          <w:numId w:val="5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"Ajouter" rouge qui permet d'accéder à la fenêtre d'ajout de partenaire</w:t>
      </w:r>
    </w:p>
    <w:p w14:paraId="01CDD3B9" w14:textId="77777777" w:rsidR="002713E4" w:rsidRPr="002713E4" w:rsidRDefault="002713E4" w:rsidP="006C548C">
      <w:pPr>
        <w:numPr>
          <w:ilvl w:val="0"/>
          <w:numId w:val="5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Section "Partenaire" affichant les premiers partenaires de la liste (ALLIPCOM, LEA NUMERIQUE, BUREAUTIK SERVICES)</w:t>
      </w:r>
    </w:p>
    <w:p w14:paraId="5040043F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Procédures Courantes</w:t>
      </w:r>
    </w:p>
    <w:p w14:paraId="42EFCCE4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ajouter un nouveau partenaire :</w:t>
      </w:r>
    </w:p>
    <w:p w14:paraId="049415CE" w14:textId="77777777" w:rsidR="002713E4" w:rsidRPr="002713E4" w:rsidRDefault="002713E4" w:rsidP="006C548C">
      <w:pPr>
        <w:numPr>
          <w:ilvl w:val="0"/>
          <w:numId w:val="5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Depuis l'écran principal ou la page d'accueil, cliquez sur le bouton "Ajouter"</w:t>
      </w:r>
    </w:p>
    <w:p w14:paraId="4015448C" w14:textId="77777777" w:rsidR="002713E4" w:rsidRPr="002713E4" w:rsidRDefault="002713E4" w:rsidP="006C548C">
      <w:pPr>
        <w:numPr>
          <w:ilvl w:val="0"/>
          <w:numId w:val="5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Dans la fenêtre qui apparaît, remplissez les champs obligatoires (Nom, </w:t>
      </w: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>, Téléphone)</w:t>
      </w:r>
    </w:p>
    <w:p w14:paraId="0AF377FE" w14:textId="77777777" w:rsidR="002713E4" w:rsidRPr="00A860F9" w:rsidRDefault="002713E4" w:rsidP="006C548C">
      <w:pPr>
        <w:numPr>
          <w:ilvl w:val="0"/>
          <w:numId w:val="51"/>
        </w:numPr>
        <w:spacing w:after="160" w:line="259" w:lineRule="auto"/>
      </w:pPr>
      <w:proofErr w:type="spellStart"/>
      <w:r w:rsidRPr="00A860F9">
        <w:t>Complétez</w:t>
      </w:r>
      <w:proofErr w:type="spellEnd"/>
      <w:r w:rsidRPr="00A860F9">
        <w:t xml:space="preserve"> </w:t>
      </w:r>
      <w:proofErr w:type="spellStart"/>
      <w:r w:rsidRPr="00A860F9">
        <w:t>l'adresse</w:t>
      </w:r>
      <w:proofErr w:type="spellEnd"/>
      <w:r w:rsidRPr="00A860F9">
        <w:t xml:space="preserve"> </w:t>
      </w:r>
      <w:proofErr w:type="spellStart"/>
      <w:r w:rsidRPr="00A860F9">
        <w:t>si</w:t>
      </w:r>
      <w:proofErr w:type="spellEnd"/>
      <w:r w:rsidRPr="00A860F9">
        <w:t xml:space="preserve"> </w:t>
      </w:r>
      <w:proofErr w:type="spellStart"/>
      <w:r w:rsidRPr="00A860F9">
        <w:t>nécessaire</w:t>
      </w:r>
      <w:proofErr w:type="spellEnd"/>
    </w:p>
    <w:p w14:paraId="394F098A" w14:textId="77777777" w:rsidR="002713E4" w:rsidRPr="002713E4" w:rsidRDefault="002713E4" w:rsidP="006C548C">
      <w:pPr>
        <w:numPr>
          <w:ilvl w:val="0"/>
          <w:numId w:val="5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bleu "Ajouter" pour valider</w:t>
      </w:r>
    </w:p>
    <w:p w14:paraId="282DCACD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consulter tous les partenaires :</w:t>
      </w:r>
    </w:p>
    <w:p w14:paraId="7FC9E1E0" w14:textId="77777777" w:rsidR="002713E4" w:rsidRPr="002713E4" w:rsidRDefault="002713E4" w:rsidP="006C548C">
      <w:pPr>
        <w:numPr>
          <w:ilvl w:val="0"/>
          <w:numId w:val="5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Accédez à la section "Partenaire" depuis la page d'accueil</w:t>
      </w:r>
    </w:p>
    <w:p w14:paraId="7EEB528C" w14:textId="77777777" w:rsidR="002713E4" w:rsidRPr="002713E4" w:rsidRDefault="002713E4" w:rsidP="006C548C">
      <w:pPr>
        <w:numPr>
          <w:ilvl w:val="0"/>
          <w:numId w:val="5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Parcourez la grille des partenaires pour voir l'ensemble des entreprises partenaires</w:t>
      </w:r>
    </w:p>
    <w:p w14:paraId="24CAAE96" w14:textId="77777777" w:rsidR="002713E4" w:rsidRPr="00A860F9" w:rsidRDefault="002713E4" w:rsidP="002713E4">
      <w:pPr>
        <w:rPr>
          <w:b/>
          <w:bCs/>
        </w:rPr>
      </w:pPr>
      <w:r w:rsidRPr="00A860F9">
        <w:rPr>
          <w:b/>
          <w:bCs/>
        </w:rPr>
        <w:lastRenderedPageBreak/>
        <w:t xml:space="preserve">Remarques </w:t>
      </w:r>
      <w:proofErr w:type="spellStart"/>
      <w:proofErr w:type="gramStart"/>
      <w:r w:rsidRPr="00A860F9">
        <w:rPr>
          <w:b/>
          <w:bCs/>
        </w:rPr>
        <w:t>importantes</w:t>
      </w:r>
      <w:proofErr w:type="spellEnd"/>
      <w:r w:rsidRPr="00A860F9">
        <w:rPr>
          <w:b/>
          <w:bCs/>
        </w:rPr>
        <w:t xml:space="preserve"> :</w:t>
      </w:r>
      <w:proofErr w:type="gramEnd"/>
    </w:p>
    <w:p w14:paraId="0E986F5C" w14:textId="77777777" w:rsidR="002713E4" w:rsidRPr="002713E4" w:rsidRDefault="002713E4" w:rsidP="006C548C">
      <w:pPr>
        <w:numPr>
          <w:ilvl w:val="0"/>
          <w:numId w:val="5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Seuls les administrateurs de la marque blanche ont accès à cette section de gestion des partenaires</w:t>
      </w:r>
    </w:p>
    <w:p w14:paraId="08F4DF1D" w14:textId="77777777" w:rsidR="002713E4" w:rsidRPr="002713E4" w:rsidRDefault="002713E4" w:rsidP="006C548C">
      <w:pPr>
        <w:numPr>
          <w:ilvl w:val="0"/>
          <w:numId w:val="5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système utilise la technologie LDAP pour stocker et gérer les informations des partenaires</w:t>
      </w:r>
    </w:p>
    <w:p w14:paraId="352001F9" w14:textId="77777777" w:rsidR="002713E4" w:rsidRPr="002713E4" w:rsidRDefault="002713E4" w:rsidP="006C548C">
      <w:pPr>
        <w:numPr>
          <w:ilvl w:val="0"/>
          <w:numId w:val="5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Les modifications apportées aux partenaires sont immédiatement répercutées dans tout le système </w:t>
      </w:r>
      <w:proofErr w:type="spellStart"/>
      <w:r w:rsidRPr="002713E4">
        <w:rPr>
          <w:lang w:val="fr-FR"/>
        </w:rPr>
        <w:t>Telora</w:t>
      </w:r>
      <w:proofErr w:type="spellEnd"/>
    </w:p>
    <w:p w14:paraId="27F88E44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 xml:space="preserve">Ce guide vous aide à naviguer efficacement dans la section administrative des partenaires de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>, facilitant ainsi la gestion de vos relations professionnelles.</w:t>
      </w:r>
    </w:p>
    <w:p w14:paraId="05769442" w14:textId="77777777" w:rsidR="002713E4" w:rsidRPr="002713E4" w:rsidRDefault="002713E4" w:rsidP="002713E4">
      <w:pPr>
        <w:rPr>
          <w:lang w:val="fr-FR"/>
        </w:rPr>
      </w:pPr>
    </w:p>
    <w:p w14:paraId="31225B61" w14:textId="77777777" w:rsidR="002713E4" w:rsidRPr="002713E4" w:rsidRDefault="002713E4" w:rsidP="002713E4">
      <w:pPr>
        <w:rPr>
          <w:lang w:val="fr-FR"/>
        </w:rPr>
      </w:pPr>
    </w:p>
    <w:p w14:paraId="0E1862F2" w14:textId="77777777" w:rsidR="002713E4" w:rsidRPr="002713E4" w:rsidRDefault="002713E4" w:rsidP="002713E4">
      <w:pPr>
        <w:rPr>
          <w:lang w:val="fr-FR"/>
        </w:rPr>
      </w:pPr>
    </w:p>
    <w:p w14:paraId="5898950F" w14:textId="77777777" w:rsidR="002713E4" w:rsidRPr="002713E4" w:rsidRDefault="002713E4" w:rsidP="002713E4">
      <w:pPr>
        <w:rPr>
          <w:lang w:val="fr-FR"/>
        </w:rPr>
      </w:pPr>
    </w:p>
    <w:p w14:paraId="709B54A9" w14:textId="77777777" w:rsidR="002713E4" w:rsidRPr="002713E4" w:rsidRDefault="002713E4" w:rsidP="002713E4">
      <w:pPr>
        <w:rPr>
          <w:lang w:val="fr-FR"/>
        </w:rPr>
      </w:pPr>
    </w:p>
    <w:p w14:paraId="120BCD09" w14:textId="77777777" w:rsidR="002713E4" w:rsidRPr="002713E4" w:rsidRDefault="002713E4" w:rsidP="002713E4">
      <w:pPr>
        <w:rPr>
          <w:lang w:val="fr-FR"/>
        </w:rPr>
      </w:pPr>
    </w:p>
    <w:p w14:paraId="69C58CA3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Vue Admin des Clients par Partenaire</w:t>
      </w:r>
    </w:p>
    <w:p w14:paraId="5AB13629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 xml:space="preserve">Cette section du guide utilisateur se concentre sur la gestion des clients associés à un partenaire spécifique. En complément de la gestion des partenaires, cette fonctionnalité permet d'administrer la liste des clients pour chaque partenaire dans le système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>.</w:t>
      </w:r>
    </w:p>
    <w:p w14:paraId="5B77A0C7" w14:textId="77777777" w:rsidR="002713E4" w:rsidRPr="002713E4" w:rsidRDefault="002713E4" w:rsidP="002713E4">
      <w:pPr>
        <w:rPr>
          <w:lang w:val="fr-FR"/>
        </w:rPr>
      </w:pPr>
      <w:bookmarkStart w:id="5" w:name="_Toc196823226"/>
      <w:r w:rsidRPr="003716C9">
        <w:rPr>
          <w:noProof/>
        </w:rPr>
        <w:drawing>
          <wp:anchor distT="0" distB="0" distL="114300" distR="114300" simplePos="0" relativeHeight="251664384" behindDoc="1" locked="0" layoutInCell="1" allowOverlap="1" wp14:anchorId="486652D7" wp14:editId="4959B056">
            <wp:simplePos x="0" y="0"/>
            <wp:positionH relativeFrom="margin">
              <wp:align>right</wp:align>
            </wp:positionH>
            <wp:positionV relativeFrom="paragraph">
              <wp:posOffset>330873</wp:posOffset>
            </wp:positionV>
            <wp:extent cx="5745480" cy="3521075"/>
            <wp:effectExtent l="0" t="0" r="7620" b="3175"/>
            <wp:wrapTight wrapText="bothSides">
              <wp:wrapPolygon edited="0">
                <wp:start x="0" y="0"/>
                <wp:lineTo x="0" y="21503"/>
                <wp:lineTo x="21557" y="21503"/>
                <wp:lineTo x="21557" y="0"/>
                <wp:lineTo x="0" y="0"/>
              </wp:wrapPolygon>
            </wp:wrapTight>
            <wp:docPr id="1681443159" name="Image 4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3159" name="Image 4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lang w:val="fr-FR"/>
        </w:rPr>
        <w:t>Écran 1 : Liste des Clients d'un Partenaire</w:t>
      </w:r>
      <w:bookmarkEnd w:id="5"/>
    </w:p>
    <w:p w14:paraId="175FE2FD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lastRenderedPageBreak/>
        <w:t>Cet écran affiche la liste complète des clients associés au partenaire sélectionné (dans l'exemple : ITADEPT).</w:t>
      </w:r>
    </w:p>
    <w:p w14:paraId="5493BE94" w14:textId="77777777" w:rsidR="002713E4" w:rsidRPr="00276148" w:rsidRDefault="002713E4" w:rsidP="002713E4">
      <w:proofErr w:type="spellStart"/>
      <w:r w:rsidRPr="00276148">
        <w:rPr>
          <w:b/>
          <w:bCs/>
        </w:rPr>
        <w:t>Fonctionnalités</w:t>
      </w:r>
      <w:proofErr w:type="spellEnd"/>
      <w:r w:rsidRPr="00276148">
        <w:rPr>
          <w:b/>
          <w:bCs/>
        </w:rPr>
        <w:t xml:space="preserve"> </w:t>
      </w:r>
      <w:proofErr w:type="spellStart"/>
      <w:proofErr w:type="gramStart"/>
      <w:r w:rsidRPr="00276148">
        <w:rPr>
          <w:b/>
          <w:bCs/>
        </w:rPr>
        <w:t>principales</w:t>
      </w:r>
      <w:proofErr w:type="spellEnd"/>
      <w:r w:rsidRPr="00276148">
        <w:rPr>
          <w:b/>
          <w:bCs/>
        </w:rPr>
        <w:t xml:space="preserve"> :</w:t>
      </w:r>
      <w:proofErr w:type="gramEnd"/>
    </w:p>
    <w:p w14:paraId="43031639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Titre indiquant le partenaire sélectionné ("Liste des clients pour : ITADEPT")</w:t>
      </w:r>
    </w:p>
    <w:p w14:paraId="6878561B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Barre de recherche permettant de filtrer par nom, téléphone, adresse ou email</w:t>
      </w:r>
    </w:p>
    <w:p w14:paraId="6B8C3BFF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Menu déroulant pour filtrer par plateforme</w:t>
      </w:r>
    </w:p>
    <w:p w14:paraId="7DE69EF1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"Rechercher" orange pour lancer la recherche</w:t>
      </w:r>
    </w:p>
    <w:p w14:paraId="136C86C1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 un client" pour créer un nouveau client</w:t>
      </w:r>
    </w:p>
    <w:p w14:paraId="457A4FB0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Tableau des clients avec colonnes organisées (Nom, Plateforme, Téléphone, </w:t>
      </w: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>, Adresse, Actions)</w:t>
      </w:r>
    </w:p>
    <w:p w14:paraId="004FE7E9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Pagination en bas de page (numéros 1, 2, etc.)</w:t>
      </w:r>
    </w:p>
    <w:p w14:paraId="14808860" w14:textId="77777777" w:rsidR="002713E4" w:rsidRPr="002713E4" w:rsidRDefault="002713E4" w:rsidP="006C548C">
      <w:pPr>
        <w:numPr>
          <w:ilvl w:val="0"/>
          <w:numId w:val="5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"Revenir en arrière" pour retourner à la vue précédente</w:t>
      </w:r>
    </w:p>
    <w:p w14:paraId="21FC7D3B" w14:textId="77777777" w:rsidR="002713E4" w:rsidRPr="00276148" w:rsidRDefault="002713E4" w:rsidP="002713E4">
      <w:r w:rsidRPr="00276148">
        <w:rPr>
          <w:b/>
          <w:bCs/>
        </w:rPr>
        <w:t xml:space="preserve">Données du </w:t>
      </w:r>
      <w:proofErr w:type="gramStart"/>
      <w:r w:rsidRPr="00276148">
        <w:rPr>
          <w:b/>
          <w:bCs/>
        </w:rPr>
        <w:t>tableau :</w:t>
      </w:r>
      <w:proofErr w:type="gramEnd"/>
    </w:p>
    <w:p w14:paraId="6E5D04AC" w14:textId="77777777" w:rsidR="002713E4" w:rsidRPr="002713E4" w:rsidRDefault="002713E4" w:rsidP="006C548C">
      <w:pPr>
        <w:numPr>
          <w:ilvl w:val="0"/>
          <w:numId w:val="5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Nom du client (</w:t>
      </w:r>
      <w:proofErr w:type="gramStart"/>
      <w:r w:rsidRPr="002713E4">
        <w:rPr>
          <w:lang w:val="fr-FR"/>
        </w:rPr>
        <w:t>ex:</w:t>
      </w:r>
      <w:proofErr w:type="gramEnd"/>
      <w:r w:rsidRPr="002713E4">
        <w:rPr>
          <w:lang w:val="fr-FR"/>
        </w:rPr>
        <w:t xml:space="preserve"> Commune De Prahecq, Commune Audierne, etc.)</w:t>
      </w:r>
    </w:p>
    <w:p w14:paraId="01892E67" w14:textId="77777777" w:rsidR="002713E4" w:rsidRPr="002713E4" w:rsidRDefault="002713E4" w:rsidP="006C548C">
      <w:pPr>
        <w:numPr>
          <w:ilvl w:val="0"/>
          <w:numId w:val="5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Plateforme utilisée (OVH pour tous les clients dans l'exemple)</w:t>
      </w:r>
    </w:p>
    <w:p w14:paraId="06C5D8E6" w14:textId="77777777" w:rsidR="002713E4" w:rsidRPr="00276148" w:rsidRDefault="002713E4" w:rsidP="006C548C">
      <w:pPr>
        <w:numPr>
          <w:ilvl w:val="0"/>
          <w:numId w:val="55"/>
        </w:numPr>
        <w:spacing w:after="160" w:line="259" w:lineRule="auto"/>
      </w:pPr>
      <w:proofErr w:type="spellStart"/>
      <w:r w:rsidRPr="00276148">
        <w:t>Numéro</w:t>
      </w:r>
      <w:proofErr w:type="spellEnd"/>
      <w:r w:rsidRPr="00276148">
        <w:t xml:space="preserve"> de </w:t>
      </w:r>
      <w:proofErr w:type="spellStart"/>
      <w:r w:rsidRPr="00276148">
        <w:t>téléphone</w:t>
      </w:r>
      <w:proofErr w:type="spellEnd"/>
      <w:r w:rsidRPr="00276148">
        <w:t xml:space="preserve"> du client</w:t>
      </w:r>
    </w:p>
    <w:p w14:paraId="6F1E9ADD" w14:textId="77777777" w:rsidR="002713E4" w:rsidRPr="002713E4" w:rsidRDefault="002713E4" w:rsidP="006C548C">
      <w:pPr>
        <w:numPr>
          <w:ilvl w:val="0"/>
          <w:numId w:val="5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Adresse </w:t>
      </w: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 (</w:t>
      </w:r>
      <w:hyperlink r:id="rId62" w:history="1">
        <w:r w:rsidRPr="002713E4">
          <w:rPr>
            <w:rStyle w:val="Lienhypertexte"/>
            <w:lang w:val="fr-FR"/>
          </w:rPr>
          <w:t>support@gcdeveloppement.fr</w:t>
        </w:r>
      </w:hyperlink>
      <w:r w:rsidRPr="002713E4">
        <w:rPr>
          <w:lang w:val="fr-FR"/>
        </w:rPr>
        <w:t xml:space="preserve"> pour tous les clients dans l'exemple)</w:t>
      </w:r>
    </w:p>
    <w:p w14:paraId="0427F52E" w14:textId="77777777" w:rsidR="002713E4" w:rsidRPr="00276148" w:rsidRDefault="002713E4" w:rsidP="006C548C">
      <w:pPr>
        <w:numPr>
          <w:ilvl w:val="0"/>
          <w:numId w:val="55"/>
        </w:numPr>
        <w:spacing w:after="160" w:line="259" w:lineRule="auto"/>
      </w:pPr>
      <w:proofErr w:type="spellStart"/>
      <w:r w:rsidRPr="00276148">
        <w:t>Adresse</w:t>
      </w:r>
      <w:proofErr w:type="spellEnd"/>
      <w:r w:rsidRPr="00276148">
        <w:t xml:space="preserve"> physique du client</w:t>
      </w:r>
    </w:p>
    <w:p w14:paraId="0BF59C56" w14:textId="77777777" w:rsidR="002713E4" w:rsidRPr="002713E4" w:rsidRDefault="002713E4" w:rsidP="006C548C">
      <w:pPr>
        <w:numPr>
          <w:ilvl w:val="0"/>
          <w:numId w:val="5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Actions disponibles (icônes pour visualiser, modifier, supprimer)</w:t>
      </w:r>
    </w:p>
    <w:p w14:paraId="687B52AD" w14:textId="77777777" w:rsidR="002713E4" w:rsidRPr="002713E4" w:rsidRDefault="002713E4" w:rsidP="002713E4">
      <w:pPr>
        <w:rPr>
          <w:lang w:val="fr-FR"/>
        </w:rPr>
      </w:pPr>
      <w:bookmarkStart w:id="6" w:name="_Toc196823227"/>
      <w:r w:rsidRPr="002713E4">
        <w:rPr>
          <w:lang w:val="fr-FR"/>
        </w:rPr>
        <w:t>Écran 2 : Modifier un Client</w:t>
      </w:r>
      <w:bookmarkEnd w:id="6"/>
    </w:p>
    <w:p w14:paraId="5E1FA2F8" w14:textId="77777777" w:rsidR="002713E4" w:rsidRDefault="002713E4" w:rsidP="002713E4">
      <w:pPr>
        <w:rPr>
          <w:lang w:val="fr-FR"/>
        </w:rPr>
      </w:pPr>
      <w:r w:rsidRPr="002713E4">
        <w:rPr>
          <w:lang w:val="fr-FR"/>
        </w:rPr>
        <w:t>Cette fenêtre modale permet de modifier les informations d'un client existant.</w:t>
      </w:r>
    </w:p>
    <w:p w14:paraId="7ED85FAD" w14:textId="77777777" w:rsidR="006C548C" w:rsidRDefault="006C548C" w:rsidP="002713E4">
      <w:pPr>
        <w:rPr>
          <w:lang w:val="fr-FR"/>
        </w:rPr>
      </w:pPr>
    </w:p>
    <w:p w14:paraId="77270BE0" w14:textId="77777777" w:rsidR="006C548C" w:rsidRDefault="006C548C" w:rsidP="002713E4">
      <w:pPr>
        <w:rPr>
          <w:lang w:val="fr-FR"/>
        </w:rPr>
      </w:pPr>
    </w:p>
    <w:p w14:paraId="7B3D655E" w14:textId="77777777" w:rsidR="006C548C" w:rsidRDefault="006C548C" w:rsidP="002713E4">
      <w:pPr>
        <w:rPr>
          <w:lang w:val="fr-FR"/>
        </w:rPr>
      </w:pPr>
    </w:p>
    <w:p w14:paraId="6A344270" w14:textId="77777777" w:rsidR="006C548C" w:rsidRDefault="006C548C" w:rsidP="002713E4">
      <w:pPr>
        <w:rPr>
          <w:lang w:val="fr-FR"/>
        </w:rPr>
      </w:pPr>
    </w:p>
    <w:p w14:paraId="15198606" w14:textId="77777777" w:rsidR="006C548C" w:rsidRDefault="006C548C" w:rsidP="002713E4">
      <w:pPr>
        <w:rPr>
          <w:lang w:val="fr-FR"/>
        </w:rPr>
      </w:pPr>
    </w:p>
    <w:p w14:paraId="56185176" w14:textId="77777777" w:rsidR="006C548C" w:rsidRDefault="006C548C" w:rsidP="002713E4">
      <w:pPr>
        <w:rPr>
          <w:lang w:val="fr-FR"/>
        </w:rPr>
      </w:pPr>
    </w:p>
    <w:p w14:paraId="7BD215B6" w14:textId="77777777" w:rsidR="006C548C" w:rsidRDefault="006C548C" w:rsidP="002713E4">
      <w:pPr>
        <w:rPr>
          <w:lang w:val="fr-FR"/>
        </w:rPr>
      </w:pPr>
    </w:p>
    <w:p w14:paraId="7060FD39" w14:textId="77777777" w:rsidR="006C548C" w:rsidRPr="002713E4" w:rsidRDefault="006C548C" w:rsidP="002713E4">
      <w:pPr>
        <w:rPr>
          <w:lang w:val="fr-FR"/>
        </w:rPr>
      </w:pPr>
    </w:p>
    <w:p w14:paraId="7EBBE20D" w14:textId="7DBDCE72" w:rsidR="002713E4" w:rsidRPr="00276148" w:rsidRDefault="002713E4" w:rsidP="002713E4">
      <w:r w:rsidRPr="00276148">
        <w:rPr>
          <w:b/>
          <w:bCs/>
        </w:rPr>
        <w:lastRenderedPageBreak/>
        <w:t xml:space="preserve">Champs </w:t>
      </w:r>
      <w:proofErr w:type="spellStart"/>
      <w:proofErr w:type="gramStart"/>
      <w:r w:rsidRPr="00276148">
        <w:rPr>
          <w:b/>
          <w:bCs/>
        </w:rPr>
        <w:t>disponibles</w:t>
      </w:r>
      <w:proofErr w:type="spellEnd"/>
      <w:r w:rsidRPr="00276148">
        <w:rPr>
          <w:b/>
          <w:bCs/>
        </w:rPr>
        <w:t xml:space="preserve"> :</w:t>
      </w:r>
      <w:proofErr w:type="gramEnd"/>
    </w:p>
    <w:p w14:paraId="08DC0463" w14:textId="698465CA" w:rsidR="002713E4" w:rsidRPr="002713E4" w:rsidRDefault="006C548C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3716C9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3D7ABE97" wp14:editId="3B91B994">
            <wp:simplePos x="0" y="0"/>
            <wp:positionH relativeFrom="margin">
              <wp:posOffset>-745724</wp:posOffset>
            </wp:positionH>
            <wp:positionV relativeFrom="paragraph">
              <wp:posOffset>59389</wp:posOffset>
            </wp:positionV>
            <wp:extent cx="3715883" cy="6619126"/>
            <wp:effectExtent l="0" t="0" r="0" b="0"/>
            <wp:wrapTight wrapText="bothSides">
              <wp:wrapPolygon edited="0">
                <wp:start x="0" y="0"/>
                <wp:lineTo x="0" y="21511"/>
                <wp:lineTo x="21486" y="21511"/>
                <wp:lineTo x="21486" y="0"/>
                <wp:lineTo x="0" y="0"/>
              </wp:wrapPolygon>
            </wp:wrapTight>
            <wp:docPr id="322567249" name="Image 6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67249" name="Image 6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83" cy="661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3E4" w:rsidRPr="002713E4">
        <w:rPr>
          <w:lang w:val="fr-FR"/>
        </w:rPr>
        <w:t>Nom* : Nom du client (exemple : "Commune de Prahecq")</w:t>
      </w:r>
    </w:p>
    <w:p w14:paraId="5F222F56" w14:textId="7245596C" w:rsidR="006C548C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* : Adresse </w:t>
      </w: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 du client (exemple : </w:t>
      </w:r>
    </w:p>
    <w:p w14:paraId="7BA10096" w14:textId="40162B7E" w:rsidR="002713E4" w:rsidRPr="002713E4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"</w:t>
      </w:r>
      <w:hyperlink r:id="rId64" w:history="1">
        <w:r w:rsidRPr="002713E4">
          <w:rPr>
            <w:rStyle w:val="Lienhypertexte"/>
            <w:lang w:val="fr-FR"/>
          </w:rPr>
          <w:t>support@gcdeveloppement.fr</w:t>
        </w:r>
      </w:hyperlink>
      <w:r w:rsidRPr="002713E4">
        <w:rPr>
          <w:lang w:val="fr-FR"/>
        </w:rPr>
        <w:t>")</w:t>
      </w:r>
    </w:p>
    <w:p w14:paraId="6AA0644A" w14:textId="52AC6CBF" w:rsidR="002713E4" w:rsidRPr="002713E4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Téléphone* : Numéro de téléphone du client</w:t>
      </w:r>
    </w:p>
    <w:p w14:paraId="26345702" w14:textId="77777777" w:rsidR="002713E4" w:rsidRPr="002713E4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Adresse : Adresse physique (exemple : "29 PLACE DE L'EGLISE 79230 PRAHECQ")</w:t>
      </w:r>
    </w:p>
    <w:p w14:paraId="40FA9F53" w14:textId="77777777" w:rsidR="002713E4" w:rsidRPr="002713E4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Plateforme* : Type de plateforme utilisée (exemple : "OVH")</w:t>
      </w:r>
    </w:p>
    <w:p w14:paraId="69BF0473" w14:textId="77777777" w:rsidR="002713E4" w:rsidRPr="002713E4" w:rsidRDefault="002713E4" w:rsidP="006C548C">
      <w:pPr>
        <w:numPr>
          <w:ilvl w:val="0"/>
          <w:numId w:val="5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URL Plateforme : Adresse URL associée (exemple : "fr.proxysip.eu")</w:t>
      </w:r>
    </w:p>
    <w:p w14:paraId="601A8CB0" w14:textId="77777777" w:rsidR="002713E4" w:rsidRPr="00276148" w:rsidRDefault="002713E4" w:rsidP="002713E4">
      <w:proofErr w:type="gramStart"/>
      <w:r w:rsidRPr="00276148">
        <w:rPr>
          <w:b/>
          <w:bCs/>
        </w:rPr>
        <w:t>Actions :</w:t>
      </w:r>
      <w:proofErr w:type="gramEnd"/>
    </w:p>
    <w:p w14:paraId="75941EC4" w14:textId="77777777" w:rsidR="002713E4" w:rsidRPr="002713E4" w:rsidRDefault="002713E4" w:rsidP="006C548C">
      <w:pPr>
        <w:numPr>
          <w:ilvl w:val="0"/>
          <w:numId w:val="5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"Enregistrer les modifications" pour valider les changements</w:t>
      </w:r>
    </w:p>
    <w:p w14:paraId="1C5999F4" w14:textId="61797D88" w:rsidR="002713E4" w:rsidRPr="00A66A50" w:rsidRDefault="002713E4" w:rsidP="006C548C">
      <w:pPr>
        <w:numPr>
          <w:ilvl w:val="0"/>
          <w:numId w:val="5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"×" en haut à droite pour annuler et fermer la fenêtre</w:t>
      </w:r>
    </w:p>
    <w:p w14:paraId="5F7096A0" w14:textId="77777777" w:rsidR="002713E4" w:rsidRPr="002713E4" w:rsidRDefault="002713E4" w:rsidP="002713E4">
      <w:pPr>
        <w:rPr>
          <w:lang w:val="fr-FR"/>
        </w:rPr>
      </w:pPr>
      <w:bookmarkStart w:id="7" w:name="_Toc196823228"/>
    </w:p>
    <w:p w14:paraId="7D4F51BC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Écran 3 : Ajouter un Nouveau Client</w:t>
      </w:r>
      <w:bookmarkEnd w:id="7"/>
    </w:p>
    <w:p w14:paraId="66FFA2CA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Cette fenêtre modale permet d'ajouter un nouveau client au partenaire sélectionné.</w:t>
      </w:r>
    </w:p>
    <w:p w14:paraId="78150535" w14:textId="77777777" w:rsidR="002713E4" w:rsidRPr="003716C9" w:rsidRDefault="002713E4" w:rsidP="002713E4">
      <w:pPr>
        <w:rPr>
          <w:b/>
          <w:bCs/>
        </w:rPr>
      </w:pPr>
      <w:r w:rsidRPr="003716C9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2642BF8" wp14:editId="6348D682">
            <wp:simplePos x="0" y="0"/>
            <wp:positionH relativeFrom="column">
              <wp:posOffset>-218402</wp:posOffset>
            </wp:positionH>
            <wp:positionV relativeFrom="paragraph">
              <wp:posOffset>310639</wp:posOffset>
            </wp:positionV>
            <wp:extent cx="3589020" cy="6382385"/>
            <wp:effectExtent l="0" t="0" r="0" b="0"/>
            <wp:wrapTight wrapText="bothSides">
              <wp:wrapPolygon edited="0">
                <wp:start x="0" y="0"/>
                <wp:lineTo x="0" y="21533"/>
                <wp:lineTo x="21439" y="21533"/>
                <wp:lineTo x="21439" y="0"/>
                <wp:lineTo x="0" y="0"/>
              </wp:wrapPolygon>
            </wp:wrapTight>
            <wp:docPr id="1897358705" name="Image 5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8705" name="Image 5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63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148">
        <w:rPr>
          <w:b/>
          <w:bCs/>
        </w:rPr>
        <w:t xml:space="preserve">Champs à </w:t>
      </w:r>
      <w:proofErr w:type="spellStart"/>
      <w:proofErr w:type="gramStart"/>
      <w:r w:rsidRPr="00276148">
        <w:rPr>
          <w:b/>
          <w:bCs/>
        </w:rPr>
        <w:t>remplir</w:t>
      </w:r>
      <w:proofErr w:type="spellEnd"/>
      <w:r w:rsidRPr="00276148">
        <w:rPr>
          <w:b/>
          <w:bCs/>
        </w:rPr>
        <w:t xml:space="preserve"> :</w:t>
      </w:r>
      <w:proofErr w:type="gramEnd"/>
    </w:p>
    <w:p w14:paraId="5975BCAF" w14:textId="77777777" w:rsidR="002713E4" w:rsidRPr="003716C9" w:rsidRDefault="002713E4" w:rsidP="002713E4">
      <w:pPr>
        <w:rPr>
          <w:b/>
          <w:bCs/>
        </w:rPr>
      </w:pPr>
    </w:p>
    <w:p w14:paraId="14D47E49" w14:textId="77777777" w:rsidR="002713E4" w:rsidRPr="003716C9" w:rsidRDefault="002713E4" w:rsidP="002713E4">
      <w:pPr>
        <w:rPr>
          <w:b/>
          <w:bCs/>
        </w:rPr>
      </w:pPr>
    </w:p>
    <w:p w14:paraId="36FD81E6" w14:textId="77777777" w:rsidR="002713E4" w:rsidRPr="003716C9" w:rsidRDefault="002713E4" w:rsidP="002713E4">
      <w:pPr>
        <w:rPr>
          <w:b/>
          <w:bCs/>
        </w:rPr>
      </w:pPr>
    </w:p>
    <w:p w14:paraId="366D240E" w14:textId="77777777" w:rsidR="002713E4" w:rsidRPr="00276148" w:rsidRDefault="002713E4" w:rsidP="002713E4">
      <w:pPr>
        <w:rPr>
          <w:b/>
          <w:bCs/>
        </w:rPr>
      </w:pPr>
    </w:p>
    <w:p w14:paraId="140CFC37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Nom* : Champ pour entrer le nom du nouveau client</w:t>
      </w:r>
    </w:p>
    <w:p w14:paraId="51347643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proofErr w:type="gramStart"/>
      <w:r w:rsidRPr="002713E4">
        <w:rPr>
          <w:lang w:val="fr-FR"/>
        </w:rPr>
        <w:t>Email</w:t>
      </w:r>
      <w:proofErr w:type="gramEnd"/>
      <w:r w:rsidRPr="002713E4">
        <w:rPr>
          <w:lang w:val="fr-FR"/>
        </w:rPr>
        <w:t xml:space="preserve">* : Champ pour entrer l'adresse </w:t>
      </w:r>
      <w:proofErr w:type="gramStart"/>
      <w:r w:rsidRPr="002713E4">
        <w:rPr>
          <w:lang w:val="fr-FR"/>
        </w:rPr>
        <w:t>email</w:t>
      </w:r>
      <w:proofErr w:type="gramEnd"/>
    </w:p>
    <w:p w14:paraId="64A9CF97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Téléphone* : Champ pour entrer le numéro de téléphone</w:t>
      </w:r>
    </w:p>
    <w:p w14:paraId="618DB93B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Adresse : Champ pour entrer l'adresse physique (facultatif)</w:t>
      </w:r>
    </w:p>
    <w:p w14:paraId="1508036C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Plateforme* : Menu déroulant pour sélectionner une plateforme</w:t>
      </w:r>
    </w:p>
    <w:p w14:paraId="6F780ACB" w14:textId="77777777" w:rsidR="002713E4" w:rsidRPr="002713E4" w:rsidRDefault="002713E4" w:rsidP="006C548C">
      <w:pPr>
        <w:numPr>
          <w:ilvl w:val="0"/>
          <w:numId w:val="5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URL Plateforme : Champ pour entrer l'URL associée à la plateforme</w:t>
      </w:r>
    </w:p>
    <w:p w14:paraId="6B42EF4D" w14:textId="77777777" w:rsidR="002713E4" w:rsidRPr="002713E4" w:rsidRDefault="002713E4" w:rsidP="002713E4">
      <w:pPr>
        <w:rPr>
          <w:b/>
          <w:bCs/>
          <w:lang w:val="fr-FR"/>
        </w:rPr>
      </w:pPr>
    </w:p>
    <w:p w14:paraId="01E349FF" w14:textId="77777777" w:rsidR="002713E4" w:rsidRPr="002713E4" w:rsidRDefault="002713E4" w:rsidP="002713E4">
      <w:pPr>
        <w:rPr>
          <w:b/>
          <w:bCs/>
          <w:lang w:val="fr-FR"/>
        </w:rPr>
      </w:pPr>
    </w:p>
    <w:p w14:paraId="079A7A35" w14:textId="77777777" w:rsidR="002713E4" w:rsidRPr="002713E4" w:rsidRDefault="002713E4" w:rsidP="002713E4">
      <w:pPr>
        <w:rPr>
          <w:b/>
          <w:bCs/>
          <w:lang w:val="fr-FR"/>
        </w:rPr>
      </w:pPr>
    </w:p>
    <w:p w14:paraId="098309AD" w14:textId="77777777" w:rsidR="002713E4" w:rsidRPr="002713E4" w:rsidRDefault="002713E4" w:rsidP="002713E4">
      <w:pPr>
        <w:rPr>
          <w:b/>
          <w:bCs/>
          <w:lang w:val="fr-FR"/>
        </w:rPr>
      </w:pPr>
    </w:p>
    <w:p w14:paraId="0316D5F8" w14:textId="77777777" w:rsidR="002713E4" w:rsidRPr="002713E4" w:rsidRDefault="002713E4" w:rsidP="002713E4">
      <w:pPr>
        <w:rPr>
          <w:b/>
          <w:bCs/>
          <w:lang w:val="fr-FR"/>
        </w:rPr>
      </w:pPr>
    </w:p>
    <w:p w14:paraId="1E1B2D57" w14:textId="77777777" w:rsidR="002713E4" w:rsidRPr="00276148" w:rsidRDefault="002713E4" w:rsidP="002713E4">
      <w:proofErr w:type="gramStart"/>
      <w:r w:rsidRPr="00276148">
        <w:rPr>
          <w:b/>
          <w:bCs/>
        </w:rPr>
        <w:t>Actions :</w:t>
      </w:r>
      <w:proofErr w:type="gramEnd"/>
    </w:p>
    <w:p w14:paraId="13A71676" w14:textId="77777777" w:rsidR="002713E4" w:rsidRPr="002713E4" w:rsidRDefault="002713E4" w:rsidP="006C548C">
      <w:pPr>
        <w:numPr>
          <w:ilvl w:val="0"/>
          <w:numId w:val="5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 le Client" pour créer le nouveau client</w:t>
      </w:r>
    </w:p>
    <w:p w14:paraId="0C156BA9" w14:textId="77777777" w:rsidR="002713E4" w:rsidRPr="002713E4" w:rsidRDefault="002713E4" w:rsidP="006C548C">
      <w:pPr>
        <w:numPr>
          <w:ilvl w:val="0"/>
          <w:numId w:val="5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"×" en haut à droite pour annuler et fermer la fenêtre</w:t>
      </w:r>
    </w:p>
    <w:p w14:paraId="2CCFEE1D" w14:textId="77777777" w:rsidR="002713E4" w:rsidRPr="002713E4" w:rsidRDefault="002713E4" w:rsidP="002713E4">
      <w:pPr>
        <w:rPr>
          <w:lang w:val="fr-FR"/>
        </w:rPr>
      </w:pPr>
      <w:r w:rsidRPr="002713E4">
        <w:rPr>
          <w:b/>
          <w:bCs/>
          <w:lang w:val="fr-FR"/>
        </w:rPr>
        <w:t>Note importante :</w:t>
      </w:r>
      <w:r w:rsidRPr="002713E4">
        <w:rPr>
          <w:lang w:val="fr-FR"/>
        </w:rPr>
        <w:t xml:space="preserve"> Les champs marqués d'un astérisque (*) sont obligatoires.</w:t>
      </w:r>
    </w:p>
    <w:p w14:paraId="3FEE9F75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Procédures Courantes</w:t>
      </w:r>
    </w:p>
    <w:p w14:paraId="40682BF0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rechercher un client :</w:t>
      </w:r>
    </w:p>
    <w:p w14:paraId="776A6742" w14:textId="77777777" w:rsidR="002713E4" w:rsidRPr="002713E4" w:rsidRDefault="002713E4" w:rsidP="006C548C">
      <w:pPr>
        <w:numPr>
          <w:ilvl w:val="0"/>
          <w:numId w:val="6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lastRenderedPageBreak/>
        <w:t>Utilisez la barre de recherche en haut pour entrer des mots-clés (nom, téléphone, adresse, email)</w:t>
      </w:r>
    </w:p>
    <w:p w14:paraId="48083D59" w14:textId="77777777" w:rsidR="002713E4" w:rsidRPr="002713E4" w:rsidRDefault="002713E4" w:rsidP="006C548C">
      <w:pPr>
        <w:numPr>
          <w:ilvl w:val="0"/>
          <w:numId w:val="6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Sélectionnez éventuellement une plateforme spécifique dans le menu déroulant</w:t>
      </w:r>
    </w:p>
    <w:p w14:paraId="7F26483C" w14:textId="77777777" w:rsidR="002713E4" w:rsidRPr="002713E4" w:rsidRDefault="002713E4" w:rsidP="006C548C">
      <w:pPr>
        <w:numPr>
          <w:ilvl w:val="0"/>
          <w:numId w:val="6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"Rechercher" pour filtrer les résultats</w:t>
      </w:r>
    </w:p>
    <w:p w14:paraId="7AAE1BE1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ajouter un nouveau client :</w:t>
      </w:r>
    </w:p>
    <w:p w14:paraId="04709123" w14:textId="77777777" w:rsidR="002713E4" w:rsidRPr="002713E4" w:rsidRDefault="002713E4" w:rsidP="006C548C">
      <w:pPr>
        <w:numPr>
          <w:ilvl w:val="0"/>
          <w:numId w:val="6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orange "Ajouter un client"</w:t>
      </w:r>
    </w:p>
    <w:p w14:paraId="6D7C8BB5" w14:textId="77777777" w:rsidR="002713E4" w:rsidRPr="002713E4" w:rsidRDefault="002713E4" w:rsidP="006C548C">
      <w:pPr>
        <w:numPr>
          <w:ilvl w:val="0"/>
          <w:numId w:val="6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Remplissez tous les champs obligatoires dans la fenêtre qui s'ouvre</w:t>
      </w:r>
    </w:p>
    <w:p w14:paraId="5E088E19" w14:textId="77777777" w:rsidR="002713E4" w:rsidRPr="002713E4" w:rsidRDefault="002713E4" w:rsidP="006C548C">
      <w:pPr>
        <w:numPr>
          <w:ilvl w:val="0"/>
          <w:numId w:val="6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Complétez les champs facultatifs si nécessaire</w:t>
      </w:r>
    </w:p>
    <w:p w14:paraId="09402BED" w14:textId="77777777" w:rsidR="002713E4" w:rsidRPr="002713E4" w:rsidRDefault="002713E4" w:rsidP="006C548C">
      <w:pPr>
        <w:numPr>
          <w:ilvl w:val="0"/>
          <w:numId w:val="6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"Ajouter le Client" pour valider</w:t>
      </w:r>
    </w:p>
    <w:p w14:paraId="7DE1EA93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modifier un client existant :</w:t>
      </w:r>
    </w:p>
    <w:p w14:paraId="5EF1148B" w14:textId="77777777" w:rsidR="002713E4" w:rsidRPr="002713E4" w:rsidRDefault="002713E4" w:rsidP="006C548C">
      <w:pPr>
        <w:numPr>
          <w:ilvl w:val="0"/>
          <w:numId w:val="6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Localisez le client dans la liste</w:t>
      </w:r>
    </w:p>
    <w:p w14:paraId="61ADFE2C" w14:textId="77777777" w:rsidR="002713E4" w:rsidRPr="002713E4" w:rsidRDefault="002713E4" w:rsidP="006C548C">
      <w:pPr>
        <w:numPr>
          <w:ilvl w:val="0"/>
          <w:numId w:val="6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l'icône de modification (crayon) dans la colonne "Actions"</w:t>
      </w:r>
    </w:p>
    <w:p w14:paraId="6AFCCA7A" w14:textId="77777777" w:rsidR="002713E4" w:rsidRPr="002713E4" w:rsidRDefault="002713E4" w:rsidP="006C548C">
      <w:pPr>
        <w:numPr>
          <w:ilvl w:val="0"/>
          <w:numId w:val="6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Modifiez les champs souhaités dans la fenêtre qui s'ouvre</w:t>
      </w:r>
    </w:p>
    <w:p w14:paraId="7EF0AB1E" w14:textId="77777777" w:rsidR="002713E4" w:rsidRPr="002713E4" w:rsidRDefault="002713E4" w:rsidP="006C548C">
      <w:pPr>
        <w:numPr>
          <w:ilvl w:val="0"/>
          <w:numId w:val="6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"Enregistrer les modifications" pour valider</w:t>
      </w:r>
    </w:p>
    <w:p w14:paraId="71E1A764" w14:textId="77777777" w:rsidR="002713E4" w:rsidRPr="00276148" w:rsidRDefault="002713E4" w:rsidP="002713E4">
      <w:pPr>
        <w:rPr>
          <w:b/>
          <w:bCs/>
        </w:rPr>
      </w:pPr>
      <w:r w:rsidRPr="00276148">
        <w:rPr>
          <w:b/>
          <w:bCs/>
        </w:rPr>
        <w:t xml:space="preserve">Pour </w:t>
      </w:r>
      <w:proofErr w:type="spellStart"/>
      <w:r w:rsidRPr="00276148">
        <w:rPr>
          <w:b/>
          <w:bCs/>
        </w:rPr>
        <w:t>supprimer</w:t>
      </w:r>
      <w:proofErr w:type="spellEnd"/>
      <w:r w:rsidRPr="00276148">
        <w:rPr>
          <w:b/>
          <w:bCs/>
        </w:rPr>
        <w:t xml:space="preserve"> un </w:t>
      </w:r>
      <w:proofErr w:type="gramStart"/>
      <w:r w:rsidRPr="00276148">
        <w:rPr>
          <w:b/>
          <w:bCs/>
        </w:rPr>
        <w:t>client :</w:t>
      </w:r>
      <w:proofErr w:type="gramEnd"/>
    </w:p>
    <w:p w14:paraId="78DF8D27" w14:textId="77777777" w:rsidR="002713E4" w:rsidRPr="002713E4" w:rsidRDefault="002713E4" w:rsidP="006C548C">
      <w:pPr>
        <w:numPr>
          <w:ilvl w:val="0"/>
          <w:numId w:val="6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Localisez le client dans la liste</w:t>
      </w:r>
    </w:p>
    <w:p w14:paraId="33370BAD" w14:textId="77777777" w:rsidR="002713E4" w:rsidRPr="002713E4" w:rsidRDefault="002713E4" w:rsidP="006C548C">
      <w:pPr>
        <w:numPr>
          <w:ilvl w:val="0"/>
          <w:numId w:val="6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l'icône de suppression (poubelle) dans la colonne "Actions"</w:t>
      </w:r>
    </w:p>
    <w:p w14:paraId="61C7C516" w14:textId="77777777" w:rsidR="002713E4" w:rsidRPr="002713E4" w:rsidRDefault="002713E4" w:rsidP="006C548C">
      <w:pPr>
        <w:numPr>
          <w:ilvl w:val="0"/>
          <w:numId w:val="6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Confirmez la suppression si une confirmation est demandée</w:t>
      </w:r>
    </w:p>
    <w:p w14:paraId="47E0C3A5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visualiser les détails d'un client :</w:t>
      </w:r>
    </w:p>
    <w:p w14:paraId="14BE64F0" w14:textId="77777777" w:rsidR="002713E4" w:rsidRPr="002713E4" w:rsidRDefault="002713E4" w:rsidP="006C548C">
      <w:pPr>
        <w:numPr>
          <w:ilvl w:val="0"/>
          <w:numId w:val="6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Localisez le client dans la liste</w:t>
      </w:r>
    </w:p>
    <w:p w14:paraId="6733166A" w14:textId="77777777" w:rsidR="002713E4" w:rsidRPr="002713E4" w:rsidRDefault="002713E4" w:rsidP="006C548C">
      <w:pPr>
        <w:numPr>
          <w:ilvl w:val="0"/>
          <w:numId w:val="6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l'icône de visualisation (œil) dans la colonne "Actions"</w:t>
      </w:r>
    </w:p>
    <w:p w14:paraId="2DEFC86F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naviguer entre les pages de résultats :</w:t>
      </w:r>
    </w:p>
    <w:p w14:paraId="62E921B0" w14:textId="77777777" w:rsidR="002713E4" w:rsidRPr="002713E4" w:rsidRDefault="002713E4" w:rsidP="006C548C">
      <w:pPr>
        <w:numPr>
          <w:ilvl w:val="0"/>
          <w:numId w:val="6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Utilisez les numéros de page en bas de l'écran (1, 2, etc.)</w:t>
      </w:r>
    </w:p>
    <w:p w14:paraId="24BE5533" w14:textId="77777777" w:rsidR="002713E4" w:rsidRPr="002713E4" w:rsidRDefault="002713E4" w:rsidP="006C548C">
      <w:pPr>
        <w:numPr>
          <w:ilvl w:val="0"/>
          <w:numId w:val="6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Utilisez la flèche droite pour avancer à la page suivante</w:t>
      </w:r>
    </w:p>
    <w:p w14:paraId="34D74D76" w14:textId="77777777" w:rsidR="002713E4" w:rsidRPr="00276148" w:rsidRDefault="002713E4" w:rsidP="002713E4">
      <w:pPr>
        <w:rPr>
          <w:b/>
          <w:bCs/>
        </w:rPr>
      </w:pPr>
      <w:r w:rsidRPr="00276148">
        <w:rPr>
          <w:b/>
          <w:bCs/>
        </w:rPr>
        <w:t xml:space="preserve">Remarques </w:t>
      </w:r>
      <w:proofErr w:type="spellStart"/>
      <w:proofErr w:type="gramStart"/>
      <w:r w:rsidRPr="00276148">
        <w:rPr>
          <w:b/>
          <w:bCs/>
        </w:rPr>
        <w:t>importantes</w:t>
      </w:r>
      <w:proofErr w:type="spellEnd"/>
      <w:r w:rsidRPr="00276148">
        <w:rPr>
          <w:b/>
          <w:bCs/>
        </w:rPr>
        <w:t xml:space="preserve"> :</w:t>
      </w:r>
      <w:proofErr w:type="gramEnd"/>
    </w:p>
    <w:p w14:paraId="42C369BB" w14:textId="77777777" w:rsidR="002713E4" w:rsidRPr="002713E4" w:rsidRDefault="002713E4" w:rsidP="006C548C">
      <w:pPr>
        <w:numPr>
          <w:ilvl w:val="0"/>
          <w:numId w:val="6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Tous les clients affichés sont associés uniquement au partenaire sélectionné (ITADEPT dans l'exemple)</w:t>
      </w:r>
    </w:p>
    <w:p w14:paraId="5DBBF7CF" w14:textId="77777777" w:rsidR="002713E4" w:rsidRPr="002713E4" w:rsidRDefault="002713E4" w:rsidP="006C548C">
      <w:pPr>
        <w:numPr>
          <w:ilvl w:val="0"/>
          <w:numId w:val="6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système conserve une relation hiérarchique entre partenaires et clients</w:t>
      </w:r>
    </w:p>
    <w:p w14:paraId="0F1EA7FA" w14:textId="77777777" w:rsidR="002713E4" w:rsidRPr="002713E4" w:rsidRDefault="002713E4" w:rsidP="006C548C">
      <w:pPr>
        <w:numPr>
          <w:ilvl w:val="0"/>
          <w:numId w:val="6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La plateforme indique le service d'hébergement ou la technologie utilisée par le client</w:t>
      </w:r>
    </w:p>
    <w:p w14:paraId="261EEB40" w14:textId="77777777" w:rsidR="002713E4" w:rsidRPr="002713E4" w:rsidRDefault="002713E4" w:rsidP="006C548C">
      <w:pPr>
        <w:numPr>
          <w:ilvl w:val="0"/>
          <w:numId w:val="6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lastRenderedPageBreak/>
        <w:t>L'URL Plateforme peut être utilisée pour accéder directement aux services du client</w:t>
      </w:r>
    </w:p>
    <w:p w14:paraId="0B33D064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Vue Principale des Utilisateurs</w:t>
      </w:r>
    </w:p>
    <w:p w14:paraId="5DCE5382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Fonctionnalités de l'écran principal</w:t>
      </w:r>
    </w:p>
    <w:p w14:paraId="4F66917F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L'écran principal des utilisateurs vous présente la liste de tous les utilisateurs enregistrés dans le système avec leurs informations clés.</w:t>
      </w:r>
    </w:p>
    <w:p w14:paraId="2CE884DD" w14:textId="77777777" w:rsidR="002713E4" w:rsidRPr="006D3B42" w:rsidRDefault="002713E4" w:rsidP="002713E4">
      <w:proofErr w:type="spellStart"/>
      <w:r w:rsidRPr="006D3B42">
        <w:rPr>
          <w:b/>
          <w:bCs/>
        </w:rPr>
        <w:t>Éléments</w:t>
      </w:r>
      <w:proofErr w:type="spellEnd"/>
      <w:r w:rsidRPr="006D3B42">
        <w:rPr>
          <w:b/>
          <w:bCs/>
        </w:rPr>
        <w:t xml:space="preserve"> </w:t>
      </w:r>
      <w:proofErr w:type="spellStart"/>
      <w:proofErr w:type="gramStart"/>
      <w:r w:rsidRPr="006D3B42">
        <w:rPr>
          <w:b/>
          <w:bCs/>
        </w:rPr>
        <w:t>principaux</w:t>
      </w:r>
      <w:proofErr w:type="spellEnd"/>
      <w:r w:rsidRPr="006D3B42">
        <w:rPr>
          <w:b/>
          <w:bCs/>
        </w:rPr>
        <w:t xml:space="preserve"> :</w:t>
      </w:r>
      <w:proofErr w:type="gramEnd"/>
    </w:p>
    <w:p w14:paraId="6F3DCFF3" w14:textId="77777777" w:rsidR="002713E4" w:rsidRPr="002713E4" w:rsidRDefault="002713E4" w:rsidP="006C548C">
      <w:pPr>
        <w:numPr>
          <w:ilvl w:val="0"/>
          <w:numId w:val="6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Barre de recherche pour trouver rapidement un utilisateur</w:t>
      </w:r>
    </w:p>
    <w:p w14:paraId="315F89ED" w14:textId="77777777" w:rsidR="002713E4" w:rsidRPr="002713E4" w:rsidRDefault="002713E4" w:rsidP="006C548C">
      <w:pPr>
        <w:numPr>
          <w:ilvl w:val="0"/>
          <w:numId w:val="6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"Gérer l'annuaire" en gris pour accéder à l'annuaire associé</w:t>
      </w:r>
    </w:p>
    <w:p w14:paraId="393B0B43" w14:textId="77777777" w:rsidR="002713E4" w:rsidRPr="002713E4" w:rsidRDefault="002713E4" w:rsidP="006C548C">
      <w:pPr>
        <w:numPr>
          <w:ilvl w:val="0"/>
          <w:numId w:val="6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"Nouveau" en orange pour créer un nouvel utilisateur</w:t>
      </w:r>
    </w:p>
    <w:p w14:paraId="292BCBBA" w14:textId="4714A35D" w:rsidR="002713E4" w:rsidRPr="002713E4" w:rsidRDefault="002713E4" w:rsidP="006C548C">
      <w:pPr>
        <w:numPr>
          <w:ilvl w:val="0"/>
          <w:numId w:val="67"/>
        </w:numPr>
        <w:spacing w:after="160" w:line="259" w:lineRule="auto"/>
        <w:rPr>
          <w:lang w:val="fr-F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C60EE82" wp14:editId="320D0080">
            <wp:simplePos x="0" y="0"/>
            <wp:positionH relativeFrom="margin">
              <wp:align>right</wp:align>
            </wp:positionH>
            <wp:positionV relativeFrom="paragraph">
              <wp:posOffset>219142</wp:posOffset>
            </wp:positionV>
            <wp:extent cx="575945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05" y="21536"/>
                <wp:lineTo x="21505" y="0"/>
                <wp:lineTo x="0" y="0"/>
              </wp:wrapPolygon>
            </wp:wrapTight>
            <wp:docPr id="422472538" name="Image 7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72538" name="Image 7" descr="Une image contenant texte, capture d’écran, logiciel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lang w:val="fr-FR"/>
        </w:rPr>
        <w:t>Tableau organisé avec les colonnes : Utilisateur, Type Poste, Statut, MAC, Actions</w:t>
      </w:r>
    </w:p>
    <w:p w14:paraId="103375DD" w14:textId="7DCBF48F" w:rsidR="002713E4" w:rsidRPr="002713E4" w:rsidRDefault="00A66A50" w:rsidP="002713E4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66B4BDF" wp14:editId="77E3E4C5">
            <wp:simplePos x="0" y="0"/>
            <wp:positionH relativeFrom="column">
              <wp:posOffset>-130409</wp:posOffset>
            </wp:positionH>
            <wp:positionV relativeFrom="paragraph">
              <wp:posOffset>-4010</wp:posOffset>
            </wp:positionV>
            <wp:extent cx="5759450" cy="2811145"/>
            <wp:effectExtent l="0" t="0" r="0" b="8255"/>
            <wp:wrapTight wrapText="bothSides">
              <wp:wrapPolygon edited="0">
                <wp:start x="0" y="0"/>
                <wp:lineTo x="0" y="21517"/>
                <wp:lineTo x="21505" y="21517"/>
                <wp:lineTo x="21505" y="0"/>
                <wp:lineTo x="0" y="0"/>
              </wp:wrapPolygon>
            </wp:wrapTight>
            <wp:docPr id="828795672" name="Image 8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5672" name="Image 8" descr="Une image contenant texte, capture d’écran, logiciel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3E4" w:rsidRPr="002713E4">
        <w:rPr>
          <w:b/>
          <w:bCs/>
          <w:lang w:val="fr-FR"/>
        </w:rPr>
        <w:t>Information affichée pour chaque utilisateur :</w:t>
      </w:r>
    </w:p>
    <w:p w14:paraId="213D6A37" w14:textId="77777777" w:rsidR="002713E4" w:rsidRPr="002713E4" w:rsidRDefault="002713E4" w:rsidP="006C548C">
      <w:pPr>
        <w:numPr>
          <w:ilvl w:val="0"/>
          <w:numId w:val="6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Avatar avec initiales (SA, DE, MA, TE, EC)</w:t>
      </w:r>
    </w:p>
    <w:p w14:paraId="4C208C08" w14:textId="77777777" w:rsidR="002713E4" w:rsidRPr="002713E4" w:rsidRDefault="002713E4" w:rsidP="006C548C">
      <w:pPr>
        <w:numPr>
          <w:ilvl w:val="0"/>
          <w:numId w:val="6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Nom de l'utilisateur (ex. SALLE OMNISPORTS, DEPOT COMUNAL ZA)</w:t>
      </w:r>
    </w:p>
    <w:p w14:paraId="17A8F6C2" w14:textId="77777777" w:rsidR="002713E4" w:rsidRPr="002713E4" w:rsidRDefault="002713E4" w:rsidP="006C548C">
      <w:pPr>
        <w:numPr>
          <w:ilvl w:val="0"/>
          <w:numId w:val="6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Type de poste téléphonique (</w:t>
      </w:r>
      <w:proofErr w:type="spellStart"/>
      <w:r w:rsidRPr="002713E4">
        <w:rPr>
          <w:lang w:val="fr-FR"/>
        </w:rPr>
        <w:t>Yealink</w:t>
      </w:r>
      <w:proofErr w:type="spellEnd"/>
      <w:r w:rsidRPr="002713E4">
        <w:rPr>
          <w:lang w:val="fr-FR"/>
        </w:rPr>
        <w:t xml:space="preserve"> T53, </w:t>
      </w:r>
      <w:proofErr w:type="spellStart"/>
      <w:r w:rsidRPr="002713E4">
        <w:rPr>
          <w:lang w:val="fr-FR"/>
        </w:rPr>
        <w:t>Yealink</w:t>
      </w:r>
      <w:proofErr w:type="spellEnd"/>
      <w:r w:rsidRPr="002713E4">
        <w:rPr>
          <w:lang w:val="fr-FR"/>
        </w:rPr>
        <w:t xml:space="preserve"> W70B)</w:t>
      </w:r>
    </w:p>
    <w:p w14:paraId="480F40E0" w14:textId="77777777" w:rsidR="002713E4" w:rsidRPr="002713E4" w:rsidRDefault="002713E4" w:rsidP="006C548C">
      <w:pPr>
        <w:numPr>
          <w:ilvl w:val="0"/>
          <w:numId w:val="6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Statut (Actif pour tous les utilisateurs dans l'exemple)</w:t>
      </w:r>
    </w:p>
    <w:p w14:paraId="0C38A765" w14:textId="77777777" w:rsidR="002713E4" w:rsidRPr="006D3B42" w:rsidRDefault="002713E4" w:rsidP="006C548C">
      <w:pPr>
        <w:numPr>
          <w:ilvl w:val="0"/>
          <w:numId w:val="68"/>
        </w:numPr>
        <w:spacing w:after="160" w:line="259" w:lineRule="auto"/>
      </w:pPr>
      <w:proofErr w:type="spellStart"/>
      <w:r w:rsidRPr="006D3B42">
        <w:t>Adresse</w:t>
      </w:r>
      <w:proofErr w:type="spellEnd"/>
      <w:r w:rsidRPr="006D3B42">
        <w:t xml:space="preserve"> MAC du </w:t>
      </w:r>
      <w:proofErr w:type="spellStart"/>
      <w:r w:rsidRPr="006D3B42">
        <w:t>périphérique</w:t>
      </w:r>
      <w:proofErr w:type="spellEnd"/>
    </w:p>
    <w:p w14:paraId="747A953F" w14:textId="77777777" w:rsidR="002713E4" w:rsidRPr="002713E4" w:rsidRDefault="002713E4" w:rsidP="006C548C">
      <w:pPr>
        <w:numPr>
          <w:ilvl w:val="0"/>
          <w:numId w:val="6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Actions disponibles (modification et suppression)</w:t>
      </w:r>
    </w:p>
    <w:p w14:paraId="1DBC7DA3" w14:textId="77777777" w:rsidR="002713E4" w:rsidRPr="006D3B42" w:rsidRDefault="002713E4" w:rsidP="002713E4">
      <w:proofErr w:type="gramStart"/>
      <w:r w:rsidRPr="006D3B42">
        <w:rPr>
          <w:b/>
          <w:bCs/>
        </w:rPr>
        <w:t>Navigation :</w:t>
      </w:r>
      <w:proofErr w:type="gramEnd"/>
    </w:p>
    <w:p w14:paraId="632C917B" w14:textId="77777777" w:rsidR="002713E4" w:rsidRPr="002713E4" w:rsidRDefault="002713E4" w:rsidP="006C548C">
      <w:pPr>
        <w:numPr>
          <w:ilvl w:val="0"/>
          <w:numId w:val="6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Sélecteur de nombre d'entrées par page (10 entrées)</w:t>
      </w:r>
    </w:p>
    <w:p w14:paraId="3FD60F86" w14:textId="77777777" w:rsidR="002713E4" w:rsidRPr="002713E4" w:rsidRDefault="002713E4" w:rsidP="006C548C">
      <w:pPr>
        <w:numPr>
          <w:ilvl w:val="0"/>
          <w:numId w:val="6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Indication du nombre total d'utilisateurs affichés (Affichage 11 à 15 sur 15 utilisateurs)</w:t>
      </w:r>
    </w:p>
    <w:p w14:paraId="121E5A7B" w14:textId="77777777" w:rsidR="002713E4" w:rsidRPr="002713E4" w:rsidRDefault="002713E4" w:rsidP="006C548C">
      <w:pPr>
        <w:numPr>
          <w:ilvl w:val="0"/>
          <w:numId w:val="6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Pagination avec numéros de page (1, 2) et boutons de navigation</w:t>
      </w:r>
    </w:p>
    <w:p w14:paraId="3181C925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Vue Annuaire d'un Client</w:t>
      </w:r>
    </w:p>
    <w:p w14:paraId="5B0E6D93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Après avoir cliqué sur "Gérer l'annuaire" pour un client spécifique, vous accédez à la vue de l'annuaire pour ce client (dans l'exemple : Commune de Prahecq).</w:t>
      </w:r>
    </w:p>
    <w:p w14:paraId="538E9823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Fonctionnalités de l'écran annuaire</w:t>
      </w:r>
    </w:p>
    <w:p w14:paraId="206F5A99" w14:textId="77777777" w:rsidR="002713E4" w:rsidRPr="002713E4" w:rsidRDefault="002713E4" w:rsidP="002713E4">
      <w:pPr>
        <w:rPr>
          <w:lang w:val="fr-FR"/>
        </w:rPr>
      </w:pPr>
      <w:r w:rsidRPr="002713E4">
        <w:rPr>
          <w:b/>
          <w:bCs/>
          <w:lang w:val="fr-FR"/>
        </w:rPr>
        <w:t>Éléments principaux :</w:t>
      </w:r>
    </w:p>
    <w:p w14:paraId="6AF357ED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Titre indiquant le client concerné ("Annuaire pour : Commune de Prahecq")</w:t>
      </w:r>
    </w:p>
    <w:p w14:paraId="14810FB8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Barre de recherche pour trouver rapidement un contact</w:t>
      </w:r>
    </w:p>
    <w:p w14:paraId="3644B99F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lastRenderedPageBreak/>
        <w:t>Boutons d'import/export (Exporter CSV, Importer CSV)</w:t>
      </w:r>
    </w:p>
    <w:p w14:paraId="0591CFF3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 un contact" en orange</w:t>
      </w:r>
    </w:p>
    <w:p w14:paraId="45E33FD2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Zone d'affichage des contacts (vide dans l'exemple avec le message "Aucun contact trouvé")</w:t>
      </w:r>
    </w:p>
    <w:p w14:paraId="3A142B03" w14:textId="77777777" w:rsidR="002713E4" w:rsidRPr="002713E4" w:rsidRDefault="002713E4" w:rsidP="006C548C">
      <w:pPr>
        <w:numPr>
          <w:ilvl w:val="0"/>
          <w:numId w:val="7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Indication pour commencer à ajouter des contacts</w:t>
      </w:r>
    </w:p>
    <w:p w14:paraId="32C2F61F" w14:textId="77777777" w:rsidR="002713E4" w:rsidRPr="006D3B42" w:rsidRDefault="002713E4" w:rsidP="006C548C">
      <w:pPr>
        <w:numPr>
          <w:ilvl w:val="0"/>
          <w:numId w:val="70"/>
        </w:numPr>
        <w:spacing w:after="160" w:line="259" w:lineRule="auto"/>
      </w:pPr>
      <w:r w:rsidRPr="006D3B42">
        <w:t xml:space="preserve">Pagination </w:t>
      </w:r>
      <w:proofErr w:type="spellStart"/>
      <w:r w:rsidRPr="006D3B42">
        <w:t>en</w:t>
      </w:r>
      <w:proofErr w:type="spellEnd"/>
      <w:r w:rsidRPr="006D3B42">
        <w:t xml:space="preserve"> bas de page</w:t>
      </w:r>
    </w:p>
    <w:p w14:paraId="7C68C98B" w14:textId="77777777" w:rsidR="002713E4" w:rsidRPr="006D3B42" w:rsidRDefault="002713E4" w:rsidP="002713E4">
      <w:r w:rsidRPr="006D3B42">
        <w:rPr>
          <w:b/>
          <w:bCs/>
        </w:rPr>
        <w:t xml:space="preserve">État </w:t>
      </w:r>
      <w:proofErr w:type="gramStart"/>
      <w:r w:rsidRPr="006D3B42">
        <w:rPr>
          <w:b/>
          <w:bCs/>
        </w:rPr>
        <w:t>initial :</w:t>
      </w:r>
      <w:proofErr w:type="gramEnd"/>
    </w:p>
    <w:p w14:paraId="5B08C1DF" w14:textId="77777777" w:rsidR="002713E4" w:rsidRPr="002713E4" w:rsidRDefault="002713E4" w:rsidP="006C548C">
      <w:pPr>
        <w:numPr>
          <w:ilvl w:val="0"/>
          <w:numId w:val="7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Message "Aucun contact trouvé" avec icône de contact</w:t>
      </w:r>
    </w:p>
    <w:p w14:paraId="7A0262E6" w14:textId="77777777" w:rsidR="002713E4" w:rsidRPr="002713E4" w:rsidRDefault="002713E4" w:rsidP="006C548C">
      <w:pPr>
        <w:numPr>
          <w:ilvl w:val="0"/>
          <w:numId w:val="7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Suggestion "Commencez par ajouter des contacts à votre annuaire"</w:t>
      </w:r>
    </w:p>
    <w:p w14:paraId="4898F80E" w14:textId="77777777" w:rsidR="002713E4" w:rsidRPr="002713E4" w:rsidRDefault="002713E4" w:rsidP="006C548C">
      <w:pPr>
        <w:numPr>
          <w:ilvl w:val="0"/>
          <w:numId w:val="71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"Ajouter un contact" également disponible dans la zone d'affichage</w:t>
      </w:r>
    </w:p>
    <w:p w14:paraId="2F711D82" w14:textId="77777777" w:rsidR="002713E4" w:rsidRPr="006D3B42" w:rsidRDefault="002713E4" w:rsidP="002713E4">
      <w:r w:rsidRPr="006D3B42">
        <w:rPr>
          <w:b/>
          <w:bCs/>
        </w:rPr>
        <w:t xml:space="preserve">Options de </w:t>
      </w:r>
      <w:proofErr w:type="gramStart"/>
      <w:r w:rsidRPr="006D3B42">
        <w:rPr>
          <w:b/>
          <w:bCs/>
        </w:rPr>
        <w:t>pagination :</w:t>
      </w:r>
      <w:proofErr w:type="gramEnd"/>
    </w:p>
    <w:p w14:paraId="2185D7B3" w14:textId="77777777" w:rsidR="002713E4" w:rsidRPr="002713E4" w:rsidRDefault="002713E4" w:rsidP="006C548C">
      <w:pPr>
        <w:numPr>
          <w:ilvl w:val="0"/>
          <w:numId w:val="7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Navigation par pages numérotées (1 dans l'exemple)</w:t>
      </w:r>
    </w:p>
    <w:p w14:paraId="26B0AED8" w14:textId="77777777" w:rsidR="002713E4" w:rsidRPr="002713E4" w:rsidRDefault="002713E4" w:rsidP="006C548C">
      <w:pPr>
        <w:numPr>
          <w:ilvl w:val="0"/>
          <w:numId w:val="7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Réglage du nombre de contacts par page (10 par défaut)</w:t>
      </w:r>
    </w:p>
    <w:p w14:paraId="63304C83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Procédures Courantes</w:t>
      </w:r>
    </w:p>
    <w:p w14:paraId="4EF438B2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rechercher un utilisateur :</w:t>
      </w:r>
    </w:p>
    <w:p w14:paraId="0A2FEF37" w14:textId="77777777" w:rsidR="002713E4" w:rsidRPr="002713E4" w:rsidRDefault="002713E4" w:rsidP="006C548C">
      <w:pPr>
        <w:numPr>
          <w:ilvl w:val="0"/>
          <w:numId w:val="7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Sur l'écran principal, utilisez la barre de recherche en haut "rechercher un utilisateur..."</w:t>
      </w:r>
    </w:p>
    <w:p w14:paraId="6BF8CFB1" w14:textId="77777777" w:rsidR="002713E4" w:rsidRPr="002713E4" w:rsidRDefault="002713E4" w:rsidP="006C548C">
      <w:pPr>
        <w:numPr>
          <w:ilvl w:val="0"/>
          <w:numId w:val="7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Tapez le nom ou une partie du nom de l'utilisateur que vous cherchez</w:t>
      </w:r>
    </w:p>
    <w:p w14:paraId="4344BAC7" w14:textId="77777777" w:rsidR="002713E4" w:rsidRPr="002713E4" w:rsidRDefault="002713E4" w:rsidP="006C548C">
      <w:pPr>
        <w:numPr>
          <w:ilvl w:val="0"/>
          <w:numId w:val="7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système filtre automatiquement la liste pour afficher les résultats correspondants</w:t>
      </w:r>
    </w:p>
    <w:p w14:paraId="3EBE3956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créer un nouvel utilisateur :</w:t>
      </w:r>
    </w:p>
    <w:p w14:paraId="22AA784D" w14:textId="77777777" w:rsidR="002713E4" w:rsidRPr="002713E4" w:rsidRDefault="002713E4" w:rsidP="006C548C">
      <w:pPr>
        <w:numPr>
          <w:ilvl w:val="0"/>
          <w:numId w:val="7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orange "Nouveau" en haut à droite de l'écran principal</w:t>
      </w:r>
    </w:p>
    <w:p w14:paraId="00D5F692" w14:textId="77777777" w:rsidR="002713E4" w:rsidRPr="002713E4" w:rsidRDefault="002713E4" w:rsidP="006C548C">
      <w:pPr>
        <w:numPr>
          <w:ilvl w:val="0"/>
          <w:numId w:val="7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Remplissez les informations requises dans le formulaire qui s'affiche</w:t>
      </w:r>
    </w:p>
    <w:p w14:paraId="2B60F54A" w14:textId="77777777" w:rsidR="002713E4" w:rsidRPr="002713E4" w:rsidRDefault="002713E4" w:rsidP="006C548C">
      <w:pPr>
        <w:numPr>
          <w:ilvl w:val="0"/>
          <w:numId w:val="7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Enregistrez les informations pour créer le nouvel utilisateur</w:t>
      </w:r>
    </w:p>
    <w:p w14:paraId="41AEDED7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modifier un utilisateur existant :</w:t>
      </w:r>
    </w:p>
    <w:p w14:paraId="6CA7C3F8" w14:textId="77777777" w:rsidR="002713E4" w:rsidRPr="006D3B42" w:rsidRDefault="002713E4" w:rsidP="006C548C">
      <w:pPr>
        <w:numPr>
          <w:ilvl w:val="0"/>
          <w:numId w:val="75"/>
        </w:numPr>
        <w:spacing w:after="160" w:line="259" w:lineRule="auto"/>
      </w:pPr>
      <w:proofErr w:type="spellStart"/>
      <w:r w:rsidRPr="006D3B42">
        <w:t>Localisez</w:t>
      </w:r>
      <w:proofErr w:type="spellEnd"/>
      <w:r w:rsidRPr="006D3B42">
        <w:t xml:space="preserve"> </w:t>
      </w:r>
      <w:proofErr w:type="spellStart"/>
      <w:r w:rsidRPr="006D3B42">
        <w:t>l'utilisateur</w:t>
      </w:r>
      <w:proofErr w:type="spellEnd"/>
      <w:r w:rsidRPr="006D3B42">
        <w:t xml:space="preserve"> dans la </w:t>
      </w:r>
      <w:proofErr w:type="spellStart"/>
      <w:r w:rsidRPr="006D3B42">
        <w:t>liste</w:t>
      </w:r>
      <w:proofErr w:type="spellEnd"/>
    </w:p>
    <w:p w14:paraId="7B15EBCA" w14:textId="77777777" w:rsidR="002713E4" w:rsidRPr="002713E4" w:rsidRDefault="002713E4" w:rsidP="006C548C">
      <w:pPr>
        <w:numPr>
          <w:ilvl w:val="0"/>
          <w:numId w:val="7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l'icône de modification (crayon) dans la colonne "Actions"</w:t>
      </w:r>
    </w:p>
    <w:p w14:paraId="13039767" w14:textId="77777777" w:rsidR="002713E4" w:rsidRPr="002713E4" w:rsidRDefault="002713E4" w:rsidP="006C548C">
      <w:pPr>
        <w:numPr>
          <w:ilvl w:val="0"/>
          <w:numId w:val="7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Mettez à jour les informations nécessaires</w:t>
      </w:r>
    </w:p>
    <w:p w14:paraId="0BD3F701" w14:textId="77777777" w:rsidR="002713E4" w:rsidRPr="006D3B42" w:rsidRDefault="002713E4" w:rsidP="006C548C">
      <w:pPr>
        <w:numPr>
          <w:ilvl w:val="0"/>
          <w:numId w:val="75"/>
        </w:numPr>
        <w:spacing w:after="160" w:line="259" w:lineRule="auto"/>
      </w:pPr>
      <w:proofErr w:type="spellStart"/>
      <w:r w:rsidRPr="006D3B42">
        <w:t>Enregistrez</w:t>
      </w:r>
      <w:proofErr w:type="spellEnd"/>
      <w:r w:rsidRPr="006D3B42">
        <w:t xml:space="preserve"> les modifications</w:t>
      </w:r>
    </w:p>
    <w:p w14:paraId="5DB797C2" w14:textId="77777777" w:rsidR="002713E4" w:rsidRPr="006D3B42" w:rsidRDefault="002713E4" w:rsidP="002713E4">
      <w:pPr>
        <w:rPr>
          <w:b/>
          <w:bCs/>
        </w:rPr>
      </w:pPr>
      <w:r w:rsidRPr="006D3B42">
        <w:rPr>
          <w:b/>
          <w:bCs/>
        </w:rPr>
        <w:t xml:space="preserve">Pour </w:t>
      </w:r>
      <w:proofErr w:type="spellStart"/>
      <w:r w:rsidRPr="006D3B42">
        <w:rPr>
          <w:b/>
          <w:bCs/>
        </w:rPr>
        <w:t>supprimer</w:t>
      </w:r>
      <w:proofErr w:type="spellEnd"/>
      <w:r w:rsidRPr="006D3B42">
        <w:rPr>
          <w:b/>
          <w:bCs/>
        </w:rPr>
        <w:t xml:space="preserve"> un </w:t>
      </w:r>
      <w:proofErr w:type="spellStart"/>
      <w:proofErr w:type="gramStart"/>
      <w:r w:rsidRPr="006D3B42">
        <w:rPr>
          <w:b/>
          <w:bCs/>
        </w:rPr>
        <w:t>utilisateur</w:t>
      </w:r>
      <w:proofErr w:type="spellEnd"/>
      <w:r w:rsidRPr="006D3B42">
        <w:rPr>
          <w:b/>
          <w:bCs/>
        </w:rPr>
        <w:t xml:space="preserve"> :</w:t>
      </w:r>
      <w:proofErr w:type="gramEnd"/>
    </w:p>
    <w:p w14:paraId="6745E8BB" w14:textId="77777777" w:rsidR="002713E4" w:rsidRPr="006D3B42" w:rsidRDefault="002713E4" w:rsidP="006C548C">
      <w:pPr>
        <w:numPr>
          <w:ilvl w:val="0"/>
          <w:numId w:val="76"/>
        </w:numPr>
        <w:spacing w:after="160" w:line="259" w:lineRule="auto"/>
      </w:pPr>
      <w:proofErr w:type="spellStart"/>
      <w:r w:rsidRPr="006D3B42">
        <w:lastRenderedPageBreak/>
        <w:t>Localisez</w:t>
      </w:r>
      <w:proofErr w:type="spellEnd"/>
      <w:r w:rsidRPr="006D3B42">
        <w:t xml:space="preserve"> </w:t>
      </w:r>
      <w:proofErr w:type="spellStart"/>
      <w:r w:rsidRPr="006D3B42">
        <w:t>l'utilisateur</w:t>
      </w:r>
      <w:proofErr w:type="spellEnd"/>
      <w:r w:rsidRPr="006D3B42">
        <w:t xml:space="preserve"> dans la </w:t>
      </w:r>
      <w:proofErr w:type="spellStart"/>
      <w:r w:rsidRPr="006D3B42">
        <w:t>liste</w:t>
      </w:r>
      <w:proofErr w:type="spellEnd"/>
    </w:p>
    <w:p w14:paraId="7FFE466A" w14:textId="77777777" w:rsidR="002713E4" w:rsidRPr="002713E4" w:rsidRDefault="002713E4" w:rsidP="006C548C">
      <w:pPr>
        <w:numPr>
          <w:ilvl w:val="0"/>
          <w:numId w:val="7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l'icône de suppression (poubelle) dans la colonne "Actions"</w:t>
      </w:r>
    </w:p>
    <w:p w14:paraId="58E053B5" w14:textId="77777777" w:rsidR="002713E4" w:rsidRPr="002713E4" w:rsidRDefault="002713E4" w:rsidP="006C548C">
      <w:pPr>
        <w:numPr>
          <w:ilvl w:val="0"/>
          <w:numId w:val="7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Confirmez la suppression lorsque le système vous le demande</w:t>
      </w:r>
    </w:p>
    <w:p w14:paraId="30F822B1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accéder à l'annuaire d'un client :</w:t>
      </w:r>
    </w:p>
    <w:p w14:paraId="3A57B545" w14:textId="77777777" w:rsidR="002713E4" w:rsidRPr="002713E4" w:rsidRDefault="002713E4" w:rsidP="006C548C">
      <w:pPr>
        <w:numPr>
          <w:ilvl w:val="0"/>
          <w:numId w:val="7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"Gérer l'annuaire" en haut à droite de l'écran principal</w:t>
      </w:r>
    </w:p>
    <w:p w14:paraId="51D1F128" w14:textId="77777777" w:rsidR="002713E4" w:rsidRPr="002713E4" w:rsidRDefault="002713E4" w:rsidP="006C548C">
      <w:pPr>
        <w:numPr>
          <w:ilvl w:val="0"/>
          <w:numId w:val="7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Vous serez dirigé vers l'annuaire du client sélectionné</w:t>
      </w:r>
    </w:p>
    <w:p w14:paraId="7E1D643E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ajouter un contact à l'annuaire :</w:t>
      </w:r>
    </w:p>
    <w:p w14:paraId="489BA120" w14:textId="77777777" w:rsidR="002713E4" w:rsidRPr="002713E4" w:rsidRDefault="002713E4" w:rsidP="006C548C">
      <w:pPr>
        <w:numPr>
          <w:ilvl w:val="0"/>
          <w:numId w:val="7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Dans la vue annuaire, cliquez sur le bouton orange "Ajouter un contact"</w:t>
      </w:r>
    </w:p>
    <w:p w14:paraId="1581132E" w14:textId="77777777" w:rsidR="002713E4" w:rsidRPr="002713E4" w:rsidRDefault="002713E4" w:rsidP="006C548C">
      <w:pPr>
        <w:numPr>
          <w:ilvl w:val="0"/>
          <w:numId w:val="7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Remplissez les informations du contact dans le formulaire qui s'affiche</w:t>
      </w:r>
    </w:p>
    <w:p w14:paraId="13C99B4A" w14:textId="77777777" w:rsidR="002713E4" w:rsidRPr="002713E4" w:rsidRDefault="002713E4" w:rsidP="006C548C">
      <w:pPr>
        <w:numPr>
          <w:ilvl w:val="0"/>
          <w:numId w:val="7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Enregistrez pour ajouter le contact à l'annuaire</w:t>
      </w:r>
    </w:p>
    <w:p w14:paraId="3857159D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importer des contacts depuis un fichier CSV :</w:t>
      </w:r>
    </w:p>
    <w:p w14:paraId="7FE4F68E" w14:textId="77777777" w:rsidR="002713E4" w:rsidRPr="002713E4" w:rsidRDefault="002713E4" w:rsidP="006C548C">
      <w:pPr>
        <w:numPr>
          <w:ilvl w:val="0"/>
          <w:numId w:val="7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Dans la vue annuaire, cliquez sur le bouton "Importer CSV"</w:t>
      </w:r>
    </w:p>
    <w:p w14:paraId="0DD3B394" w14:textId="77777777" w:rsidR="002713E4" w:rsidRPr="002713E4" w:rsidRDefault="002713E4" w:rsidP="006C548C">
      <w:pPr>
        <w:numPr>
          <w:ilvl w:val="0"/>
          <w:numId w:val="7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Sélectionnez le fichier CSV contenant vos contacts depuis votre ordinateur</w:t>
      </w:r>
    </w:p>
    <w:p w14:paraId="0D9CF056" w14:textId="77777777" w:rsidR="002713E4" w:rsidRPr="002713E4" w:rsidRDefault="002713E4" w:rsidP="006C548C">
      <w:pPr>
        <w:numPr>
          <w:ilvl w:val="0"/>
          <w:numId w:val="7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Suivez les instructions pour finaliser l'importation</w:t>
      </w:r>
    </w:p>
    <w:p w14:paraId="58BCD63A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exporter l'annuaire au format CSV :</w:t>
      </w:r>
    </w:p>
    <w:p w14:paraId="5F7357BE" w14:textId="77777777" w:rsidR="002713E4" w:rsidRPr="002713E4" w:rsidRDefault="002713E4" w:rsidP="006C548C">
      <w:pPr>
        <w:numPr>
          <w:ilvl w:val="0"/>
          <w:numId w:val="8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Dans la vue annuaire, cliquez sur le bouton "Exporter CSV"</w:t>
      </w:r>
    </w:p>
    <w:p w14:paraId="66FA0AB5" w14:textId="77777777" w:rsidR="002713E4" w:rsidRPr="002713E4" w:rsidRDefault="002713E4" w:rsidP="006C548C">
      <w:pPr>
        <w:numPr>
          <w:ilvl w:val="0"/>
          <w:numId w:val="8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fichier CSV contenant tous les contacts de l'annuaire sera téléchargé sur votre ordinateur</w:t>
      </w:r>
    </w:p>
    <w:p w14:paraId="2179B72B" w14:textId="77777777" w:rsidR="002713E4" w:rsidRPr="006D3B42" w:rsidRDefault="002713E4" w:rsidP="002713E4">
      <w:pPr>
        <w:rPr>
          <w:b/>
          <w:bCs/>
        </w:rPr>
      </w:pPr>
      <w:r w:rsidRPr="006D3B42">
        <w:rPr>
          <w:b/>
          <w:bCs/>
        </w:rPr>
        <w:t xml:space="preserve">Points </w:t>
      </w:r>
      <w:proofErr w:type="spellStart"/>
      <w:r w:rsidRPr="006D3B42">
        <w:rPr>
          <w:b/>
          <w:bCs/>
        </w:rPr>
        <w:t>Importants</w:t>
      </w:r>
      <w:proofErr w:type="spellEnd"/>
      <w:r w:rsidRPr="006D3B42">
        <w:rPr>
          <w:b/>
          <w:bCs/>
        </w:rPr>
        <w:t xml:space="preserve"> à Noter</w:t>
      </w:r>
    </w:p>
    <w:p w14:paraId="5574B84C" w14:textId="77777777" w:rsidR="002713E4" w:rsidRPr="002713E4" w:rsidRDefault="002713E4" w:rsidP="006C548C">
      <w:pPr>
        <w:numPr>
          <w:ilvl w:val="0"/>
          <w:numId w:val="81"/>
        </w:numPr>
        <w:spacing w:after="160" w:line="259" w:lineRule="auto"/>
        <w:rPr>
          <w:lang w:val="fr-FR"/>
        </w:rPr>
      </w:pPr>
      <w:r w:rsidRPr="002713E4">
        <w:rPr>
          <w:b/>
          <w:bCs/>
          <w:lang w:val="fr-FR"/>
        </w:rPr>
        <w:t>Utilisateurs vs Contacts</w:t>
      </w:r>
      <w:r w:rsidRPr="002713E4">
        <w:rPr>
          <w:lang w:val="fr-FR"/>
        </w:rPr>
        <w:t xml:space="preserve"> : Les utilisateurs sont les équipements téléphoniques configurés dans le système, tandis que les contacts sont les entrées dans l'annuaire pour les appels.</w:t>
      </w:r>
    </w:p>
    <w:p w14:paraId="79CF26FA" w14:textId="77777777" w:rsidR="002713E4" w:rsidRPr="002713E4" w:rsidRDefault="002713E4" w:rsidP="006C548C">
      <w:pPr>
        <w:numPr>
          <w:ilvl w:val="0"/>
          <w:numId w:val="81"/>
        </w:numPr>
        <w:spacing w:after="160" w:line="259" w:lineRule="auto"/>
        <w:rPr>
          <w:lang w:val="fr-FR"/>
        </w:rPr>
      </w:pPr>
      <w:r w:rsidRPr="002713E4">
        <w:rPr>
          <w:b/>
          <w:bCs/>
          <w:lang w:val="fr-FR"/>
        </w:rPr>
        <w:t>Annuaires multiples</w:t>
      </w:r>
      <w:r w:rsidRPr="002713E4">
        <w:rPr>
          <w:lang w:val="fr-FR"/>
        </w:rPr>
        <w:t xml:space="preserve"> : Un client peut avoir plusieurs annuaires, accessibles via le bouton "Gérer l'annuaire".</w:t>
      </w:r>
    </w:p>
    <w:p w14:paraId="1B175031" w14:textId="77777777" w:rsidR="002713E4" w:rsidRPr="002713E4" w:rsidRDefault="002713E4" w:rsidP="006C548C">
      <w:pPr>
        <w:numPr>
          <w:ilvl w:val="0"/>
          <w:numId w:val="81"/>
        </w:numPr>
        <w:spacing w:after="160" w:line="259" w:lineRule="auto"/>
        <w:rPr>
          <w:lang w:val="fr-FR"/>
        </w:rPr>
      </w:pPr>
      <w:r w:rsidRPr="002713E4">
        <w:rPr>
          <w:b/>
          <w:bCs/>
          <w:lang w:val="fr-FR"/>
        </w:rPr>
        <w:t>Statut des utilisateurs</w:t>
      </w:r>
      <w:r w:rsidRPr="002713E4">
        <w:rPr>
          <w:lang w:val="fr-FR"/>
        </w:rPr>
        <w:t xml:space="preserve"> : Le statut "Actif" indique que l'utilisateur est correctement configuré et opérationnel.</w:t>
      </w:r>
    </w:p>
    <w:p w14:paraId="686C1594" w14:textId="77777777" w:rsidR="002713E4" w:rsidRPr="002713E4" w:rsidRDefault="002713E4" w:rsidP="006C548C">
      <w:pPr>
        <w:numPr>
          <w:ilvl w:val="0"/>
          <w:numId w:val="81"/>
        </w:numPr>
        <w:spacing w:after="160" w:line="259" w:lineRule="auto"/>
        <w:rPr>
          <w:lang w:val="fr-FR"/>
        </w:rPr>
      </w:pPr>
      <w:r w:rsidRPr="002713E4">
        <w:rPr>
          <w:b/>
          <w:bCs/>
          <w:lang w:val="fr-FR"/>
        </w:rPr>
        <w:t>Types de postes</w:t>
      </w:r>
      <w:r w:rsidRPr="002713E4">
        <w:rPr>
          <w:lang w:val="fr-FR"/>
        </w:rPr>
        <w:t xml:space="preserve"> : Les types de postes (</w:t>
      </w:r>
      <w:proofErr w:type="spellStart"/>
      <w:r w:rsidRPr="002713E4">
        <w:rPr>
          <w:lang w:val="fr-FR"/>
        </w:rPr>
        <w:t>Yealink</w:t>
      </w:r>
      <w:proofErr w:type="spellEnd"/>
      <w:r w:rsidRPr="002713E4">
        <w:rPr>
          <w:lang w:val="fr-FR"/>
        </w:rPr>
        <w:t xml:space="preserve"> T53, </w:t>
      </w:r>
      <w:proofErr w:type="spellStart"/>
      <w:r w:rsidRPr="002713E4">
        <w:rPr>
          <w:lang w:val="fr-FR"/>
        </w:rPr>
        <w:t>Yealink</w:t>
      </w:r>
      <w:proofErr w:type="spellEnd"/>
      <w:r w:rsidRPr="002713E4">
        <w:rPr>
          <w:lang w:val="fr-FR"/>
        </w:rPr>
        <w:t xml:space="preserve"> W70B) indiquent le modèle de téléphone attribué à l'utilisateur.</w:t>
      </w:r>
    </w:p>
    <w:p w14:paraId="1584CE4C" w14:textId="77777777" w:rsidR="002713E4" w:rsidRPr="002713E4" w:rsidRDefault="002713E4" w:rsidP="006C548C">
      <w:pPr>
        <w:numPr>
          <w:ilvl w:val="0"/>
          <w:numId w:val="81"/>
        </w:numPr>
        <w:spacing w:after="160" w:line="259" w:lineRule="auto"/>
        <w:rPr>
          <w:lang w:val="fr-FR"/>
        </w:rPr>
      </w:pPr>
      <w:r w:rsidRPr="002713E4">
        <w:rPr>
          <w:b/>
          <w:bCs/>
          <w:lang w:val="fr-FR"/>
        </w:rPr>
        <w:t>Adresse MAC</w:t>
      </w:r>
      <w:r w:rsidRPr="002713E4">
        <w:rPr>
          <w:lang w:val="fr-FR"/>
        </w:rPr>
        <w:t xml:space="preserve"> : L'adresse MAC est un identifiant unique du périphérique physique associé à l'utilisateur.</w:t>
      </w:r>
    </w:p>
    <w:p w14:paraId="22EAF2EE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lang w:val="fr-FR"/>
        </w:rPr>
        <w:br w:type="page"/>
      </w:r>
      <w:r w:rsidRPr="002713E4">
        <w:rPr>
          <w:b/>
          <w:bCs/>
          <w:lang w:val="fr-FR"/>
        </w:rPr>
        <w:lastRenderedPageBreak/>
        <w:t>Barre de Navigation</w:t>
      </w:r>
    </w:p>
    <w:p w14:paraId="2A766C94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 xml:space="preserve">La barre de navigation de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est l'élément principal permettant de naviguer entre les différentes sections de l'application. L'interface s'adapte en fonction de votre rôle dans le système (administrateur, partenaire ou client).</w:t>
      </w:r>
    </w:p>
    <w:p w14:paraId="1C30349F" w14:textId="77777777" w:rsidR="002713E4" w:rsidRPr="002713E4" w:rsidRDefault="002713E4" w:rsidP="002713E4">
      <w:pPr>
        <w:rPr>
          <w:b/>
          <w:bCs/>
          <w:lang w:val="fr-F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CE99516" wp14:editId="38095BD0">
            <wp:simplePos x="0" y="0"/>
            <wp:positionH relativeFrom="column">
              <wp:posOffset>82522</wp:posOffset>
            </wp:positionH>
            <wp:positionV relativeFrom="paragraph">
              <wp:posOffset>317064</wp:posOffset>
            </wp:positionV>
            <wp:extent cx="5745480" cy="368300"/>
            <wp:effectExtent l="0" t="0" r="7620" b="0"/>
            <wp:wrapTight wrapText="bothSides">
              <wp:wrapPolygon edited="0">
                <wp:start x="0" y="0"/>
                <wp:lineTo x="0" y="20110"/>
                <wp:lineTo x="21557" y="20110"/>
                <wp:lineTo x="21557" y="0"/>
                <wp:lineTo x="0" y="0"/>
              </wp:wrapPolygon>
            </wp:wrapTight>
            <wp:docPr id="1542208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b/>
          <w:bCs/>
          <w:lang w:val="fr-FR"/>
        </w:rPr>
        <w:t>Barre de Navigation Client et Partenaire</w:t>
      </w:r>
    </w:p>
    <w:p w14:paraId="005F7CDA" w14:textId="77777777" w:rsidR="002713E4" w:rsidRPr="002713E4" w:rsidRDefault="002713E4" w:rsidP="002713E4">
      <w:pPr>
        <w:rPr>
          <w:lang w:val="fr-FR"/>
        </w:rPr>
      </w:pPr>
      <w:r w:rsidRPr="002713E4">
        <w:rPr>
          <w:b/>
          <w:bCs/>
          <w:lang w:val="fr-FR"/>
        </w:rPr>
        <w:t>Éléments de la barre de navigation client :</w:t>
      </w:r>
    </w:p>
    <w:p w14:paraId="6A455670" w14:textId="77777777" w:rsidR="002713E4" w:rsidRPr="002713E4" w:rsidRDefault="002713E4" w:rsidP="006C548C">
      <w:pPr>
        <w:numPr>
          <w:ilvl w:val="0"/>
          <w:numId w:val="8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Logo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avec l'</w:t>
      </w:r>
      <w:proofErr w:type="spellStart"/>
      <w:r w:rsidRPr="002713E4">
        <w:rPr>
          <w:lang w:val="fr-FR"/>
        </w:rPr>
        <w:t>infinity</w:t>
      </w:r>
      <w:proofErr w:type="spellEnd"/>
      <w:r w:rsidRPr="002713E4">
        <w:rPr>
          <w:lang w:val="fr-FR"/>
        </w:rPr>
        <w:t xml:space="preserve"> </w:t>
      </w:r>
      <w:proofErr w:type="spellStart"/>
      <w:r w:rsidRPr="002713E4">
        <w:rPr>
          <w:lang w:val="fr-FR"/>
        </w:rPr>
        <w:t>loop</w:t>
      </w:r>
      <w:proofErr w:type="spellEnd"/>
      <w:r w:rsidRPr="002713E4">
        <w:rPr>
          <w:lang w:val="fr-FR"/>
        </w:rPr>
        <w:t xml:space="preserve"> à gauche</w:t>
      </w:r>
    </w:p>
    <w:p w14:paraId="0111FD14" w14:textId="77777777" w:rsidR="002713E4" w:rsidRPr="00FF6011" w:rsidRDefault="002713E4" w:rsidP="006C548C">
      <w:pPr>
        <w:numPr>
          <w:ilvl w:val="0"/>
          <w:numId w:val="82"/>
        </w:numPr>
        <w:spacing w:after="160" w:line="259" w:lineRule="auto"/>
      </w:pPr>
      <w:r w:rsidRPr="00FF6011">
        <w:t xml:space="preserve">Texte "TELORA" </w:t>
      </w:r>
      <w:proofErr w:type="spellStart"/>
      <w:r w:rsidRPr="00FF6011">
        <w:t>en</w:t>
      </w:r>
      <w:proofErr w:type="spellEnd"/>
      <w:r w:rsidRPr="00FF6011">
        <w:t xml:space="preserve"> violet</w:t>
      </w:r>
    </w:p>
    <w:p w14:paraId="2A26A9D4" w14:textId="77777777" w:rsidR="002713E4" w:rsidRPr="002713E4" w:rsidRDefault="002713E4" w:rsidP="006C548C">
      <w:pPr>
        <w:numPr>
          <w:ilvl w:val="0"/>
          <w:numId w:val="8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"Clients" au centre avec icône représentant des personnes</w:t>
      </w:r>
    </w:p>
    <w:p w14:paraId="284E0163" w14:textId="77777777" w:rsidR="002713E4" w:rsidRPr="002713E4" w:rsidRDefault="002713E4" w:rsidP="006C548C">
      <w:pPr>
        <w:numPr>
          <w:ilvl w:val="0"/>
          <w:numId w:val="82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"Déconnexion" orange à droite avec icône de sortie</w:t>
      </w:r>
    </w:p>
    <w:p w14:paraId="5397EA00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Cette interface simplifiée permet aux clients d'accéder uniquement à la gestion de leurs propres données, sans pouvoir consulter ou modifier les informations relatives aux partenaires.</w:t>
      </w:r>
    </w:p>
    <w:p w14:paraId="05F8D895" w14:textId="77777777" w:rsidR="002713E4" w:rsidRPr="002713E4" w:rsidRDefault="002713E4" w:rsidP="002713E4">
      <w:pPr>
        <w:rPr>
          <w:b/>
          <w:bCs/>
          <w:lang w:val="fr-F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A1406D7" wp14:editId="4D573C7F">
            <wp:simplePos x="0" y="0"/>
            <wp:positionH relativeFrom="margin">
              <wp:align>left</wp:align>
            </wp:positionH>
            <wp:positionV relativeFrom="paragraph">
              <wp:posOffset>316676</wp:posOffset>
            </wp:positionV>
            <wp:extent cx="5704840" cy="368300"/>
            <wp:effectExtent l="0" t="0" r="0" b="0"/>
            <wp:wrapTight wrapText="bothSides">
              <wp:wrapPolygon edited="0">
                <wp:start x="0" y="0"/>
                <wp:lineTo x="0" y="20110"/>
                <wp:lineTo x="21494" y="20110"/>
                <wp:lineTo x="21494" y="0"/>
                <wp:lineTo x="0" y="0"/>
              </wp:wrapPolygon>
            </wp:wrapTight>
            <wp:docPr id="5550418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3E4">
        <w:rPr>
          <w:b/>
          <w:bCs/>
          <w:lang w:val="fr-FR"/>
        </w:rPr>
        <w:t xml:space="preserve">Barre de Navigation Administrateur </w:t>
      </w:r>
    </w:p>
    <w:p w14:paraId="36998E5E" w14:textId="77777777" w:rsidR="002713E4" w:rsidRPr="002713E4" w:rsidRDefault="002713E4" w:rsidP="002713E4">
      <w:pPr>
        <w:rPr>
          <w:lang w:val="fr-FR"/>
        </w:rPr>
      </w:pPr>
      <w:r w:rsidRPr="002713E4">
        <w:rPr>
          <w:b/>
          <w:bCs/>
          <w:lang w:val="fr-FR"/>
        </w:rPr>
        <w:t>Éléments de la barre de navigation administrateur/partenaire :</w:t>
      </w:r>
    </w:p>
    <w:p w14:paraId="3BF77581" w14:textId="77777777" w:rsidR="002713E4" w:rsidRPr="002713E4" w:rsidRDefault="002713E4" w:rsidP="006C548C">
      <w:pPr>
        <w:numPr>
          <w:ilvl w:val="0"/>
          <w:numId w:val="8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 xml:space="preserve">Logo </w:t>
      </w:r>
      <w:proofErr w:type="spellStart"/>
      <w:r w:rsidRPr="002713E4">
        <w:rPr>
          <w:lang w:val="fr-FR"/>
        </w:rPr>
        <w:t>Telora</w:t>
      </w:r>
      <w:proofErr w:type="spellEnd"/>
      <w:r w:rsidRPr="002713E4">
        <w:rPr>
          <w:lang w:val="fr-FR"/>
        </w:rPr>
        <w:t xml:space="preserve"> avec l'</w:t>
      </w:r>
      <w:proofErr w:type="spellStart"/>
      <w:r w:rsidRPr="002713E4">
        <w:rPr>
          <w:lang w:val="fr-FR"/>
        </w:rPr>
        <w:t>infinity</w:t>
      </w:r>
      <w:proofErr w:type="spellEnd"/>
      <w:r w:rsidRPr="002713E4">
        <w:rPr>
          <w:lang w:val="fr-FR"/>
        </w:rPr>
        <w:t xml:space="preserve"> </w:t>
      </w:r>
      <w:proofErr w:type="spellStart"/>
      <w:r w:rsidRPr="002713E4">
        <w:rPr>
          <w:lang w:val="fr-FR"/>
        </w:rPr>
        <w:t>loop</w:t>
      </w:r>
      <w:proofErr w:type="spellEnd"/>
      <w:r w:rsidRPr="002713E4">
        <w:rPr>
          <w:lang w:val="fr-FR"/>
        </w:rPr>
        <w:t xml:space="preserve"> à gauche</w:t>
      </w:r>
    </w:p>
    <w:p w14:paraId="1F63A909" w14:textId="77777777" w:rsidR="002713E4" w:rsidRPr="00FF6011" w:rsidRDefault="002713E4" w:rsidP="006C548C">
      <w:pPr>
        <w:numPr>
          <w:ilvl w:val="0"/>
          <w:numId w:val="83"/>
        </w:numPr>
        <w:spacing w:after="160" w:line="259" w:lineRule="auto"/>
      </w:pPr>
      <w:r w:rsidRPr="00FF6011">
        <w:t xml:space="preserve">Texte "TELORA" </w:t>
      </w:r>
      <w:proofErr w:type="spellStart"/>
      <w:r w:rsidRPr="00FF6011">
        <w:t>en</w:t>
      </w:r>
      <w:proofErr w:type="spellEnd"/>
      <w:r w:rsidRPr="00FF6011">
        <w:t xml:space="preserve"> violet</w:t>
      </w:r>
    </w:p>
    <w:p w14:paraId="4D588992" w14:textId="77777777" w:rsidR="002713E4" w:rsidRPr="002713E4" w:rsidRDefault="002713E4" w:rsidP="006C548C">
      <w:pPr>
        <w:numPr>
          <w:ilvl w:val="0"/>
          <w:numId w:val="8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"Partenaires" avec icône de bâtiment</w:t>
      </w:r>
    </w:p>
    <w:p w14:paraId="58A294EF" w14:textId="77777777" w:rsidR="002713E4" w:rsidRPr="002713E4" w:rsidRDefault="002713E4" w:rsidP="006C548C">
      <w:pPr>
        <w:numPr>
          <w:ilvl w:val="0"/>
          <w:numId w:val="8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"Clients" avec icône représentant des personnes</w:t>
      </w:r>
    </w:p>
    <w:p w14:paraId="70386811" w14:textId="77777777" w:rsidR="002713E4" w:rsidRPr="002713E4" w:rsidRDefault="002713E4" w:rsidP="006C548C">
      <w:pPr>
        <w:numPr>
          <w:ilvl w:val="0"/>
          <w:numId w:val="83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Bouton "Déconnexion" orange à droite avec icône de sortie</w:t>
      </w:r>
    </w:p>
    <w:p w14:paraId="3EFD4CD0" w14:textId="77777777" w:rsidR="002713E4" w:rsidRPr="002713E4" w:rsidRDefault="002713E4" w:rsidP="002713E4">
      <w:pPr>
        <w:rPr>
          <w:lang w:val="fr-FR"/>
        </w:rPr>
      </w:pPr>
      <w:r w:rsidRPr="002713E4">
        <w:rPr>
          <w:lang w:val="fr-FR"/>
        </w:rPr>
        <w:t>Cette interface étendue permet aux administrateurs et partenaires d'accéder à la fois à la gestion des clients et des partenaires, offrant ainsi une vision plus complète du système.</w:t>
      </w:r>
    </w:p>
    <w:p w14:paraId="16788C20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Différences Entre les Accès</w:t>
      </w:r>
    </w:p>
    <w:p w14:paraId="29A462D2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Accès Client</w:t>
      </w:r>
    </w:p>
    <w:p w14:paraId="226FD8CC" w14:textId="77777777" w:rsidR="002713E4" w:rsidRPr="00FF6011" w:rsidRDefault="002713E4" w:rsidP="006C548C">
      <w:pPr>
        <w:numPr>
          <w:ilvl w:val="0"/>
          <w:numId w:val="84"/>
        </w:numPr>
        <w:spacing w:after="160" w:line="259" w:lineRule="auto"/>
      </w:pPr>
      <w:r w:rsidRPr="00FF6011">
        <w:t xml:space="preserve">Interface </w:t>
      </w:r>
      <w:proofErr w:type="spellStart"/>
      <w:r w:rsidRPr="00FF6011">
        <w:t>simplifiée</w:t>
      </w:r>
      <w:proofErr w:type="spellEnd"/>
    </w:p>
    <w:p w14:paraId="37DCE107" w14:textId="77777777" w:rsidR="002713E4" w:rsidRPr="002713E4" w:rsidRDefault="002713E4" w:rsidP="006C548C">
      <w:pPr>
        <w:numPr>
          <w:ilvl w:val="0"/>
          <w:numId w:val="8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Accès limité à la section "Clients" uniquement</w:t>
      </w:r>
    </w:p>
    <w:p w14:paraId="2FB197FF" w14:textId="77777777" w:rsidR="002713E4" w:rsidRPr="002713E4" w:rsidRDefault="002713E4" w:rsidP="006C548C">
      <w:pPr>
        <w:numPr>
          <w:ilvl w:val="0"/>
          <w:numId w:val="8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lastRenderedPageBreak/>
        <w:t>Peut consulter et gérer uniquement ses propres données</w:t>
      </w:r>
    </w:p>
    <w:p w14:paraId="4B20CBEE" w14:textId="77777777" w:rsidR="002713E4" w:rsidRPr="002713E4" w:rsidRDefault="002713E4" w:rsidP="006C548C">
      <w:pPr>
        <w:numPr>
          <w:ilvl w:val="0"/>
          <w:numId w:val="84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Ne peut pas voir ni modifier les informations des partenaires</w:t>
      </w:r>
    </w:p>
    <w:p w14:paraId="443C4F70" w14:textId="77777777" w:rsidR="002713E4" w:rsidRPr="00FF6011" w:rsidRDefault="002713E4" w:rsidP="002713E4">
      <w:pPr>
        <w:rPr>
          <w:b/>
          <w:bCs/>
        </w:rPr>
      </w:pPr>
      <w:proofErr w:type="spellStart"/>
      <w:r w:rsidRPr="00FF6011">
        <w:rPr>
          <w:b/>
          <w:bCs/>
        </w:rPr>
        <w:t>Accès</w:t>
      </w:r>
      <w:proofErr w:type="spellEnd"/>
      <w:r w:rsidRPr="00FF6011">
        <w:rPr>
          <w:b/>
          <w:bCs/>
        </w:rPr>
        <w:t xml:space="preserve"> </w:t>
      </w:r>
      <w:proofErr w:type="spellStart"/>
      <w:r w:rsidRPr="00FF6011">
        <w:rPr>
          <w:b/>
          <w:bCs/>
        </w:rPr>
        <w:t>Partenaire</w:t>
      </w:r>
      <w:proofErr w:type="spellEnd"/>
    </w:p>
    <w:p w14:paraId="58C05DB1" w14:textId="77777777" w:rsidR="002713E4" w:rsidRPr="00FF6011" w:rsidRDefault="002713E4" w:rsidP="006C548C">
      <w:pPr>
        <w:numPr>
          <w:ilvl w:val="0"/>
          <w:numId w:val="85"/>
        </w:numPr>
        <w:spacing w:after="160" w:line="259" w:lineRule="auto"/>
      </w:pPr>
      <w:r w:rsidRPr="00FF6011">
        <w:t xml:space="preserve">Interface plus </w:t>
      </w:r>
      <w:proofErr w:type="spellStart"/>
      <w:r w:rsidRPr="00FF6011">
        <w:t>complète</w:t>
      </w:r>
      <w:proofErr w:type="spellEnd"/>
    </w:p>
    <w:p w14:paraId="66D73F9E" w14:textId="77777777" w:rsidR="002713E4" w:rsidRPr="002713E4" w:rsidRDefault="002713E4" w:rsidP="006C548C">
      <w:pPr>
        <w:numPr>
          <w:ilvl w:val="0"/>
          <w:numId w:val="8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Accès aux sections "Clients" et "Partenaires"</w:t>
      </w:r>
    </w:p>
    <w:p w14:paraId="6AB074F3" w14:textId="77777777" w:rsidR="002713E4" w:rsidRPr="002713E4" w:rsidRDefault="002713E4" w:rsidP="006C548C">
      <w:pPr>
        <w:numPr>
          <w:ilvl w:val="0"/>
          <w:numId w:val="8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Peut consulter et gérer ses propres informations et celles des clients qui lui sont associés</w:t>
      </w:r>
    </w:p>
    <w:p w14:paraId="0E838557" w14:textId="77777777" w:rsidR="002713E4" w:rsidRPr="002713E4" w:rsidRDefault="002713E4" w:rsidP="006C548C">
      <w:pPr>
        <w:numPr>
          <w:ilvl w:val="0"/>
          <w:numId w:val="85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Possibilité de naviguer entre la vue partenaire et la vue client</w:t>
      </w:r>
    </w:p>
    <w:p w14:paraId="669F2622" w14:textId="77777777" w:rsidR="002713E4" w:rsidRPr="00FF6011" w:rsidRDefault="002713E4" w:rsidP="002713E4">
      <w:pPr>
        <w:rPr>
          <w:b/>
          <w:bCs/>
        </w:rPr>
      </w:pPr>
      <w:proofErr w:type="spellStart"/>
      <w:r w:rsidRPr="00FF6011">
        <w:rPr>
          <w:b/>
          <w:bCs/>
        </w:rPr>
        <w:t>Accès</w:t>
      </w:r>
      <w:proofErr w:type="spellEnd"/>
      <w:r w:rsidRPr="00FF6011">
        <w:rPr>
          <w:b/>
          <w:bCs/>
        </w:rPr>
        <w:t xml:space="preserve"> </w:t>
      </w:r>
      <w:proofErr w:type="spellStart"/>
      <w:r w:rsidRPr="00FF6011">
        <w:rPr>
          <w:b/>
          <w:bCs/>
        </w:rPr>
        <w:t>Administrateur</w:t>
      </w:r>
      <w:proofErr w:type="spellEnd"/>
    </w:p>
    <w:p w14:paraId="0286C3CB" w14:textId="77777777" w:rsidR="002713E4" w:rsidRPr="00FF6011" w:rsidRDefault="002713E4" w:rsidP="006C548C">
      <w:pPr>
        <w:numPr>
          <w:ilvl w:val="0"/>
          <w:numId w:val="86"/>
        </w:numPr>
        <w:spacing w:after="160" w:line="259" w:lineRule="auto"/>
      </w:pPr>
      <w:r w:rsidRPr="00FF6011">
        <w:t xml:space="preserve">Interface </w:t>
      </w:r>
      <w:proofErr w:type="spellStart"/>
      <w:r w:rsidRPr="00FF6011">
        <w:t>complète</w:t>
      </w:r>
      <w:proofErr w:type="spellEnd"/>
    </w:p>
    <w:p w14:paraId="0711E345" w14:textId="77777777" w:rsidR="002713E4" w:rsidRPr="002713E4" w:rsidRDefault="002713E4" w:rsidP="006C548C">
      <w:pPr>
        <w:numPr>
          <w:ilvl w:val="0"/>
          <w:numId w:val="8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Accès total aux sections "Clients" et "Partenaires"</w:t>
      </w:r>
    </w:p>
    <w:p w14:paraId="54487B1A" w14:textId="77777777" w:rsidR="002713E4" w:rsidRPr="002713E4" w:rsidRDefault="002713E4" w:rsidP="006C548C">
      <w:pPr>
        <w:numPr>
          <w:ilvl w:val="0"/>
          <w:numId w:val="8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Peut consulter et gérer toutes les informations dans le système</w:t>
      </w:r>
    </w:p>
    <w:p w14:paraId="7BA76548" w14:textId="77777777" w:rsidR="002713E4" w:rsidRPr="002713E4" w:rsidRDefault="002713E4" w:rsidP="006C548C">
      <w:pPr>
        <w:numPr>
          <w:ilvl w:val="0"/>
          <w:numId w:val="86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Droits étendus pour ajouter, modifier et supprimer des partenaires et clients</w:t>
      </w:r>
    </w:p>
    <w:p w14:paraId="5FE56BB2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Navigation dans l'Application</w:t>
      </w:r>
    </w:p>
    <w:p w14:paraId="7F618545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accéder à la section Clients :</w:t>
      </w:r>
    </w:p>
    <w:p w14:paraId="5B42A0B3" w14:textId="77777777" w:rsidR="002713E4" w:rsidRPr="002713E4" w:rsidRDefault="002713E4" w:rsidP="006C548C">
      <w:pPr>
        <w:numPr>
          <w:ilvl w:val="0"/>
          <w:numId w:val="8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"Clients" dans la barre de navigation</w:t>
      </w:r>
    </w:p>
    <w:p w14:paraId="261BDDF4" w14:textId="77777777" w:rsidR="002713E4" w:rsidRPr="002713E4" w:rsidRDefault="002713E4" w:rsidP="006C548C">
      <w:pPr>
        <w:numPr>
          <w:ilvl w:val="0"/>
          <w:numId w:val="87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Vous serez dirigé vers la liste des clients associés à votre compte</w:t>
      </w:r>
    </w:p>
    <w:p w14:paraId="161E94D6" w14:textId="77777777" w:rsidR="002713E4" w:rsidRPr="002713E4" w:rsidRDefault="002713E4" w:rsidP="002713E4">
      <w:pPr>
        <w:rPr>
          <w:b/>
          <w:bCs/>
          <w:lang w:val="fr-FR"/>
        </w:rPr>
      </w:pPr>
      <w:r w:rsidRPr="002713E4">
        <w:rPr>
          <w:b/>
          <w:bCs/>
          <w:lang w:val="fr-FR"/>
        </w:rPr>
        <w:t>Pour accéder à la section Partenaires (administrateurs et partenaires uniquement) :</w:t>
      </w:r>
    </w:p>
    <w:p w14:paraId="2E409C40" w14:textId="77777777" w:rsidR="002713E4" w:rsidRPr="002713E4" w:rsidRDefault="002713E4" w:rsidP="006C548C">
      <w:pPr>
        <w:numPr>
          <w:ilvl w:val="0"/>
          <w:numId w:val="8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"Partenaires" dans la barre de navigation</w:t>
      </w:r>
    </w:p>
    <w:p w14:paraId="7FB71A2A" w14:textId="77777777" w:rsidR="002713E4" w:rsidRPr="002713E4" w:rsidRDefault="002713E4" w:rsidP="006C548C">
      <w:pPr>
        <w:numPr>
          <w:ilvl w:val="0"/>
          <w:numId w:val="88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Vous serez dirigé vers la liste des partenaires disponibles</w:t>
      </w:r>
    </w:p>
    <w:p w14:paraId="2E73B213" w14:textId="77777777" w:rsidR="002713E4" w:rsidRPr="00FF6011" w:rsidRDefault="002713E4" w:rsidP="002713E4">
      <w:pPr>
        <w:rPr>
          <w:b/>
          <w:bCs/>
        </w:rPr>
      </w:pPr>
      <w:r w:rsidRPr="00FF6011">
        <w:rPr>
          <w:b/>
          <w:bCs/>
        </w:rPr>
        <w:t xml:space="preserve">Pour se </w:t>
      </w:r>
      <w:proofErr w:type="spellStart"/>
      <w:proofErr w:type="gramStart"/>
      <w:r w:rsidRPr="00FF6011">
        <w:rPr>
          <w:b/>
          <w:bCs/>
        </w:rPr>
        <w:t>déconnecter</w:t>
      </w:r>
      <w:proofErr w:type="spellEnd"/>
      <w:r w:rsidRPr="00FF6011">
        <w:rPr>
          <w:b/>
          <w:bCs/>
        </w:rPr>
        <w:t xml:space="preserve"> :</w:t>
      </w:r>
      <w:proofErr w:type="gramEnd"/>
    </w:p>
    <w:p w14:paraId="27833D46" w14:textId="77777777" w:rsidR="002713E4" w:rsidRPr="002713E4" w:rsidRDefault="002713E4" w:rsidP="006C548C">
      <w:pPr>
        <w:numPr>
          <w:ilvl w:val="0"/>
          <w:numId w:val="8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Cliquez sur le bouton orange "Déconnexion" à droite de la barre de navigation</w:t>
      </w:r>
    </w:p>
    <w:p w14:paraId="70D26D02" w14:textId="77777777" w:rsidR="002713E4" w:rsidRPr="002713E4" w:rsidRDefault="002713E4" w:rsidP="006C548C">
      <w:pPr>
        <w:numPr>
          <w:ilvl w:val="0"/>
          <w:numId w:val="89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Vous serez déconnecté et redirigé vers la page de connexion</w:t>
      </w:r>
    </w:p>
    <w:p w14:paraId="53ACE9F9" w14:textId="77777777" w:rsidR="002713E4" w:rsidRPr="00FF6011" w:rsidRDefault="002713E4" w:rsidP="002713E4">
      <w:pPr>
        <w:rPr>
          <w:b/>
          <w:bCs/>
        </w:rPr>
      </w:pPr>
      <w:r w:rsidRPr="00FF6011">
        <w:rPr>
          <w:b/>
          <w:bCs/>
        </w:rPr>
        <w:t xml:space="preserve">Points </w:t>
      </w:r>
      <w:proofErr w:type="spellStart"/>
      <w:r w:rsidRPr="00FF6011">
        <w:rPr>
          <w:b/>
          <w:bCs/>
        </w:rPr>
        <w:t>Importants</w:t>
      </w:r>
      <w:proofErr w:type="spellEnd"/>
      <w:r w:rsidRPr="00FF6011">
        <w:rPr>
          <w:b/>
          <w:bCs/>
        </w:rPr>
        <w:t xml:space="preserve"> à Noter</w:t>
      </w:r>
    </w:p>
    <w:p w14:paraId="2B98E63A" w14:textId="77777777" w:rsidR="002713E4" w:rsidRPr="002713E4" w:rsidRDefault="002713E4" w:rsidP="006C548C">
      <w:pPr>
        <w:numPr>
          <w:ilvl w:val="0"/>
          <w:numId w:val="9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La barre de navigation est toujours visible en haut de l'écran, quelle que soit la section dans laquelle vous vous trouvez</w:t>
      </w:r>
    </w:p>
    <w:p w14:paraId="23C500B6" w14:textId="77777777" w:rsidR="002713E4" w:rsidRPr="002713E4" w:rsidRDefault="002713E4" w:rsidP="006C548C">
      <w:pPr>
        <w:numPr>
          <w:ilvl w:val="0"/>
          <w:numId w:val="9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Les fonctionnalités disponibles dans chaque section dépendent de votre niveau d'accès</w:t>
      </w:r>
    </w:p>
    <w:p w14:paraId="57B8FE16" w14:textId="77777777" w:rsidR="002713E4" w:rsidRPr="002713E4" w:rsidRDefault="002713E4" w:rsidP="006C548C">
      <w:pPr>
        <w:numPr>
          <w:ilvl w:val="0"/>
          <w:numId w:val="9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bouton actuellement actif (Clients ou Partenaires) est généralement mis en évidence pour indiquer dans quelle section vous vous trouvez</w:t>
      </w:r>
    </w:p>
    <w:p w14:paraId="6EF88621" w14:textId="77777777" w:rsidR="002713E4" w:rsidRPr="002713E4" w:rsidRDefault="002713E4" w:rsidP="006C548C">
      <w:pPr>
        <w:numPr>
          <w:ilvl w:val="0"/>
          <w:numId w:val="9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lastRenderedPageBreak/>
        <w:t>L'interface s'adapte automatiquement en fonction de votre rôle dans le système</w:t>
      </w:r>
    </w:p>
    <w:p w14:paraId="4F3E8EA8" w14:textId="77777777" w:rsidR="002713E4" w:rsidRPr="002713E4" w:rsidRDefault="002713E4" w:rsidP="006C548C">
      <w:pPr>
        <w:numPr>
          <w:ilvl w:val="0"/>
          <w:numId w:val="90"/>
        </w:numPr>
        <w:spacing w:after="160" w:line="259" w:lineRule="auto"/>
        <w:rPr>
          <w:lang w:val="fr-FR"/>
        </w:rPr>
      </w:pPr>
      <w:r w:rsidRPr="002713E4">
        <w:rPr>
          <w:lang w:val="fr-FR"/>
        </w:rPr>
        <w:t>Le bouton "Déconnexion" est toujours accessible pour quitter l'application de manière sécurisée</w:t>
      </w:r>
    </w:p>
    <w:p w14:paraId="4ECCF26C" w14:textId="0F4028CF" w:rsidR="002713E4" w:rsidRPr="00A66A50" w:rsidRDefault="002713E4" w:rsidP="002713E4">
      <w:pPr>
        <w:rPr>
          <w:lang w:val="fr-FR"/>
        </w:rPr>
      </w:pPr>
    </w:p>
    <w:sectPr w:rsidR="002713E4" w:rsidRPr="00A66A50" w:rsidSect="00034616">
      <w:footerReference w:type="default" r:id="rId7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27E9E" w14:textId="77777777" w:rsidR="00F8393C" w:rsidRDefault="00F8393C" w:rsidP="00FD7FAC">
      <w:pPr>
        <w:spacing w:after="0" w:line="240" w:lineRule="auto"/>
      </w:pPr>
      <w:r>
        <w:separator/>
      </w:r>
    </w:p>
  </w:endnote>
  <w:endnote w:type="continuationSeparator" w:id="0">
    <w:p w14:paraId="4597B28B" w14:textId="77777777" w:rsidR="00F8393C" w:rsidRDefault="00F8393C" w:rsidP="00FD7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876973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fr-FR"/>
      </w:rPr>
    </w:sdtEndPr>
    <w:sdtContent>
      <w:p w14:paraId="4E67404E" w14:textId="7CF69312" w:rsidR="00AF3CAB" w:rsidRDefault="00AF3CAB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  <w:r>
          <w:rPr>
            <w:lang w:val="fr-FR"/>
          </w:rPr>
          <w:t xml:space="preserve"> | </w:t>
        </w:r>
        <w:r>
          <w:rPr>
            <w:color w:val="7F7F7F" w:themeColor="background1" w:themeShade="7F"/>
            <w:spacing w:val="60"/>
            <w:lang w:val="fr-FR"/>
          </w:rPr>
          <w:t>Page</w:t>
        </w:r>
      </w:p>
    </w:sdtContent>
  </w:sdt>
  <w:p w14:paraId="682F86DD" w14:textId="77777777" w:rsidR="00AF3CAB" w:rsidRDefault="00AF3CA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ECA1E" w14:textId="77777777" w:rsidR="00F8393C" w:rsidRDefault="00F8393C" w:rsidP="00FD7FAC">
      <w:pPr>
        <w:spacing w:after="0" w:line="240" w:lineRule="auto"/>
      </w:pPr>
      <w:r>
        <w:separator/>
      </w:r>
    </w:p>
  </w:footnote>
  <w:footnote w:type="continuationSeparator" w:id="0">
    <w:p w14:paraId="4432064C" w14:textId="77777777" w:rsidR="00F8393C" w:rsidRDefault="00F8393C" w:rsidP="00FD7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C5387F"/>
    <w:multiLevelType w:val="multilevel"/>
    <w:tmpl w:val="2222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12058D1"/>
    <w:multiLevelType w:val="multilevel"/>
    <w:tmpl w:val="229AB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1276F97"/>
    <w:multiLevelType w:val="multilevel"/>
    <w:tmpl w:val="90D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F1218A"/>
    <w:multiLevelType w:val="multilevel"/>
    <w:tmpl w:val="BF50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633E3F"/>
    <w:multiLevelType w:val="multilevel"/>
    <w:tmpl w:val="4DEA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2A23026"/>
    <w:multiLevelType w:val="multilevel"/>
    <w:tmpl w:val="CA24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3CA0946"/>
    <w:multiLevelType w:val="multilevel"/>
    <w:tmpl w:val="E7FA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3FF6DAC"/>
    <w:multiLevelType w:val="multilevel"/>
    <w:tmpl w:val="0B7A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AC5ED4"/>
    <w:multiLevelType w:val="multilevel"/>
    <w:tmpl w:val="4C66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A3D7322"/>
    <w:multiLevelType w:val="multilevel"/>
    <w:tmpl w:val="656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7362A6"/>
    <w:multiLevelType w:val="multilevel"/>
    <w:tmpl w:val="9482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1FC1617"/>
    <w:multiLevelType w:val="multilevel"/>
    <w:tmpl w:val="43DC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0531C1"/>
    <w:multiLevelType w:val="multilevel"/>
    <w:tmpl w:val="F15E5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36116D"/>
    <w:multiLevelType w:val="multilevel"/>
    <w:tmpl w:val="4A643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CE111A"/>
    <w:multiLevelType w:val="multilevel"/>
    <w:tmpl w:val="8A16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BF08D9"/>
    <w:multiLevelType w:val="multilevel"/>
    <w:tmpl w:val="267A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96A3ABD"/>
    <w:multiLevelType w:val="multilevel"/>
    <w:tmpl w:val="6EC4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744B97"/>
    <w:multiLevelType w:val="multilevel"/>
    <w:tmpl w:val="45AA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0868DA"/>
    <w:multiLevelType w:val="multilevel"/>
    <w:tmpl w:val="7F0E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F151255"/>
    <w:multiLevelType w:val="multilevel"/>
    <w:tmpl w:val="05BE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7C6009"/>
    <w:multiLevelType w:val="multilevel"/>
    <w:tmpl w:val="2CF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E11E1F"/>
    <w:multiLevelType w:val="multilevel"/>
    <w:tmpl w:val="B72E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1D2E47"/>
    <w:multiLevelType w:val="multilevel"/>
    <w:tmpl w:val="367E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444820"/>
    <w:multiLevelType w:val="multilevel"/>
    <w:tmpl w:val="48DE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D84E85"/>
    <w:multiLevelType w:val="multilevel"/>
    <w:tmpl w:val="F98E5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7FB05EA"/>
    <w:multiLevelType w:val="multilevel"/>
    <w:tmpl w:val="103A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A747F3"/>
    <w:multiLevelType w:val="multilevel"/>
    <w:tmpl w:val="FA4E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9351A04"/>
    <w:multiLevelType w:val="multilevel"/>
    <w:tmpl w:val="89005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F267599"/>
    <w:multiLevelType w:val="multilevel"/>
    <w:tmpl w:val="65F8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AB1E42"/>
    <w:multiLevelType w:val="multilevel"/>
    <w:tmpl w:val="DE9A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4864709"/>
    <w:multiLevelType w:val="multilevel"/>
    <w:tmpl w:val="D61E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051CF4"/>
    <w:multiLevelType w:val="multilevel"/>
    <w:tmpl w:val="E62CE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A557BAB"/>
    <w:multiLevelType w:val="multilevel"/>
    <w:tmpl w:val="4914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B7F2D91"/>
    <w:multiLevelType w:val="multilevel"/>
    <w:tmpl w:val="C1EAA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F7F3D30"/>
    <w:multiLevelType w:val="multilevel"/>
    <w:tmpl w:val="197A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FBC5270"/>
    <w:multiLevelType w:val="multilevel"/>
    <w:tmpl w:val="A402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05E1C24"/>
    <w:multiLevelType w:val="multilevel"/>
    <w:tmpl w:val="A96E8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0C340AC"/>
    <w:multiLevelType w:val="multilevel"/>
    <w:tmpl w:val="9BAA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D325C1"/>
    <w:multiLevelType w:val="multilevel"/>
    <w:tmpl w:val="45FC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227E46"/>
    <w:multiLevelType w:val="multilevel"/>
    <w:tmpl w:val="1358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3085D63"/>
    <w:multiLevelType w:val="multilevel"/>
    <w:tmpl w:val="EAC0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341B86"/>
    <w:multiLevelType w:val="hybridMultilevel"/>
    <w:tmpl w:val="16B800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8C6A9A"/>
    <w:multiLevelType w:val="multilevel"/>
    <w:tmpl w:val="BBAA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9A10BE"/>
    <w:multiLevelType w:val="multilevel"/>
    <w:tmpl w:val="FAE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37649A"/>
    <w:multiLevelType w:val="multilevel"/>
    <w:tmpl w:val="87F2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8D07272"/>
    <w:multiLevelType w:val="multilevel"/>
    <w:tmpl w:val="8C007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A8F6380"/>
    <w:multiLevelType w:val="multilevel"/>
    <w:tmpl w:val="DC74D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E421A0"/>
    <w:multiLevelType w:val="multilevel"/>
    <w:tmpl w:val="419A2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D7D611D"/>
    <w:multiLevelType w:val="multilevel"/>
    <w:tmpl w:val="A0CC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DC46F81"/>
    <w:multiLevelType w:val="multilevel"/>
    <w:tmpl w:val="DC8C7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F004441"/>
    <w:multiLevelType w:val="multilevel"/>
    <w:tmpl w:val="6AE4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047533"/>
    <w:multiLevelType w:val="multilevel"/>
    <w:tmpl w:val="E940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F3A11BE"/>
    <w:multiLevelType w:val="multilevel"/>
    <w:tmpl w:val="921A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FB57BD1"/>
    <w:multiLevelType w:val="multilevel"/>
    <w:tmpl w:val="9DF2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DF3EEB"/>
    <w:multiLevelType w:val="multilevel"/>
    <w:tmpl w:val="16843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D763E9"/>
    <w:multiLevelType w:val="multilevel"/>
    <w:tmpl w:val="37CA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21B6989"/>
    <w:multiLevelType w:val="multilevel"/>
    <w:tmpl w:val="FD78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3A21CF2"/>
    <w:multiLevelType w:val="multilevel"/>
    <w:tmpl w:val="5AD4D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3BA232F"/>
    <w:multiLevelType w:val="multilevel"/>
    <w:tmpl w:val="CFA2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C8289F"/>
    <w:multiLevelType w:val="multilevel"/>
    <w:tmpl w:val="34FE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50D667D"/>
    <w:multiLevelType w:val="multilevel"/>
    <w:tmpl w:val="2C4A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59A17DC"/>
    <w:multiLevelType w:val="multilevel"/>
    <w:tmpl w:val="18329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FC4789"/>
    <w:multiLevelType w:val="multilevel"/>
    <w:tmpl w:val="2886E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6869BA"/>
    <w:multiLevelType w:val="multilevel"/>
    <w:tmpl w:val="C888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C9568A2"/>
    <w:multiLevelType w:val="multilevel"/>
    <w:tmpl w:val="D296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384709"/>
    <w:multiLevelType w:val="multilevel"/>
    <w:tmpl w:val="C596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DB74E58"/>
    <w:multiLevelType w:val="multilevel"/>
    <w:tmpl w:val="B56E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C32B70"/>
    <w:multiLevelType w:val="multilevel"/>
    <w:tmpl w:val="4C8C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09B3D27"/>
    <w:multiLevelType w:val="multilevel"/>
    <w:tmpl w:val="9658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AA7A3E"/>
    <w:multiLevelType w:val="multilevel"/>
    <w:tmpl w:val="E990D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0B117AB"/>
    <w:multiLevelType w:val="multilevel"/>
    <w:tmpl w:val="6086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0F541B0"/>
    <w:multiLevelType w:val="multilevel"/>
    <w:tmpl w:val="8166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7B6D3C"/>
    <w:multiLevelType w:val="multilevel"/>
    <w:tmpl w:val="EE9C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BE59FF"/>
    <w:multiLevelType w:val="multilevel"/>
    <w:tmpl w:val="BBFE8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65D3131"/>
    <w:multiLevelType w:val="multilevel"/>
    <w:tmpl w:val="B70A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804E11"/>
    <w:multiLevelType w:val="multilevel"/>
    <w:tmpl w:val="5AF85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843D1E"/>
    <w:multiLevelType w:val="multilevel"/>
    <w:tmpl w:val="C508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CF7E57"/>
    <w:multiLevelType w:val="multilevel"/>
    <w:tmpl w:val="3DC41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8DA2238"/>
    <w:multiLevelType w:val="multilevel"/>
    <w:tmpl w:val="E4D0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724CAE"/>
    <w:multiLevelType w:val="multilevel"/>
    <w:tmpl w:val="D53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E204E0"/>
    <w:multiLevelType w:val="multilevel"/>
    <w:tmpl w:val="710C3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780386"/>
    <w:multiLevelType w:val="multilevel"/>
    <w:tmpl w:val="BF0C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D7135BE"/>
    <w:multiLevelType w:val="multilevel"/>
    <w:tmpl w:val="D5689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FF0743C"/>
    <w:multiLevelType w:val="multilevel"/>
    <w:tmpl w:val="D748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5659452">
    <w:abstractNumId w:val="5"/>
  </w:num>
  <w:num w:numId="2" w16cid:durableId="943732508">
    <w:abstractNumId w:val="3"/>
  </w:num>
  <w:num w:numId="3" w16cid:durableId="1495997647">
    <w:abstractNumId w:val="2"/>
  </w:num>
  <w:num w:numId="4" w16cid:durableId="1325281237">
    <w:abstractNumId w:val="4"/>
  </w:num>
  <w:num w:numId="5" w16cid:durableId="1413501263">
    <w:abstractNumId w:val="1"/>
  </w:num>
  <w:num w:numId="6" w16cid:durableId="1753042939">
    <w:abstractNumId w:val="0"/>
  </w:num>
  <w:num w:numId="7" w16cid:durableId="1458374423">
    <w:abstractNumId w:val="73"/>
  </w:num>
  <w:num w:numId="8" w16cid:durableId="912931862">
    <w:abstractNumId w:val="21"/>
  </w:num>
  <w:num w:numId="9" w16cid:durableId="1587379544">
    <w:abstractNumId w:val="51"/>
  </w:num>
  <w:num w:numId="10" w16cid:durableId="1492407989">
    <w:abstractNumId w:val="16"/>
  </w:num>
  <w:num w:numId="11" w16cid:durableId="1794712882">
    <w:abstractNumId w:val="10"/>
  </w:num>
  <w:num w:numId="12" w16cid:durableId="1330718718">
    <w:abstractNumId w:val="88"/>
  </w:num>
  <w:num w:numId="13" w16cid:durableId="1633829355">
    <w:abstractNumId w:val="62"/>
  </w:num>
  <w:num w:numId="14" w16cid:durableId="1918787068">
    <w:abstractNumId w:val="33"/>
  </w:num>
  <w:num w:numId="15" w16cid:durableId="1647660567">
    <w:abstractNumId w:val="35"/>
  </w:num>
  <w:num w:numId="16" w16cid:durableId="1073086682">
    <w:abstractNumId w:val="24"/>
  </w:num>
  <w:num w:numId="17" w16cid:durableId="1757172466">
    <w:abstractNumId w:val="40"/>
  </w:num>
  <w:num w:numId="18" w16cid:durableId="805857266">
    <w:abstractNumId w:val="41"/>
  </w:num>
  <w:num w:numId="19" w16cid:durableId="1578251072">
    <w:abstractNumId w:val="78"/>
  </w:num>
  <w:num w:numId="20" w16cid:durableId="711077160">
    <w:abstractNumId w:val="56"/>
  </w:num>
  <w:num w:numId="21" w16cid:durableId="921597763">
    <w:abstractNumId w:val="26"/>
  </w:num>
  <w:num w:numId="22" w16cid:durableId="741873991">
    <w:abstractNumId w:val="20"/>
  </w:num>
  <w:num w:numId="23" w16cid:durableId="1267352061">
    <w:abstractNumId w:val="74"/>
  </w:num>
  <w:num w:numId="24" w16cid:durableId="2057927237">
    <w:abstractNumId w:val="46"/>
  </w:num>
  <w:num w:numId="25" w16cid:durableId="1035429327">
    <w:abstractNumId w:val="12"/>
  </w:num>
  <w:num w:numId="26" w16cid:durableId="1031759967">
    <w:abstractNumId w:val="87"/>
  </w:num>
  <w:num w:numId="27" w16cid:durableId="2029519842">
    <w:abstractNumId w:val="65"/>
  </w:num>
  <w:num w:numId="28" w16cid:durableId="460422014">
    <w:abstractNumId w:val="27"/>
  </w:num>
  <w:num w:numId="29" w16cid:durableId="308025710">
    <w:abstractNumId w:val="68"/>
  </w:num>
  <w:num w:numId="30" w16cid:durableId="1728601247">
    <w:abstractNumId w:val="80"/>
  </w:num>
  <w:num w:numId="31" w16cid:durableId="1189610175">
    <w:abstractNumId w:val="85"/>
  </w:num>
  <w:num w:numId="32" w16cid:durableId="941111035">
    <w:abstractNumId w:val="17"/>
  </w:num>
  <w:num w:numId="33" w16cid:durableId="196819206">
    <w:abstractNumId w:val="9"/>
  </w:num>
  <w:num w:numId="34" w16cid:durableId="1377967159">
    <w:abstractNumId w:val="59"/>
  </w:num>
  <w:num w:numId="35" w16cid:durableId="1397985">
    <w:abstractNumId w:val="34"/>
  </w:num>
  <w:num w:numId="36" w16cid:durableId="323166523">
    <w:abstractNumId w:val="82"/>
  </w:num>
  <w:num w:numId="37" w16cid:durableId="258562117">
    <w:abstractNumId w:val="13"/>
  </w:num>
  <w:num w:numId="38" w16cid:durableId="1985768511">
    <w:abstractNumId w:val="32"/>
  </w:num>
  <w:num w:numId="39" w16cid:durableId="375349319">
    <w:abstractNumId w:val="47"/>
  </w:num>
  <w:num w:numId="40" w16cid:durableId="1764648087">
    <w:abstractNumId w:val="15"/>
  </w:num>
  <w:num w:numId="41" w16cid:durableId="1429545688">
    <w:abstractNumId w:val="44"/>
  </w:num>
  <w:num w:numId="42" w16cid:durableId="646200920">
    <w:abstractNumId w:val="8"/>
  </w:num>
  <w:num w:numId="43" w16cid:durableId="70156146">
    <w:abstractNumId w:val="64"/>
  </w:num>
  <w:num w:numId="44" w16cid:durableId="1838496603">
    <w:abstractNumId w:val="6"/>
  </w:num>
  <w:num w:numId="45" w16cid:durableId="1677415392">
    <w:abstractNumId w:val="61"/>
  </w:num>
  <w:num w:numId="46" w16cid:durableId="1494644386">
    <w:abstractNumId w:val="11"/>
  </w:num>
  <w:num w:numId="47" w16cid:durableId="119343146">
    <w:abstractNumId w:val="31"/>
  </w:num>
  <w:num w:numId="48" w16cid:durableId="295569666">
    <w:abstractNumId w:val="54"/>
  </w:num>
  <w:num w:numId="49" w16cid:durableId="1212155435">
    <w:abstractNumId w:val="50"/>
  </w:num>
  <w:num w:numId="50" w16cid:durableId="1661494216">
    <w:abstractNumId w:val="48"/>
  </w:num>
  <w:num w:numId="51" w16cid:durableId="262307304">
    <w:abstractNumId w:val="42"/>
  </w:num>
  <w:num w:numId="52" w16cid:durableId="1815634934">
    <w:abstractNumId w:val="79"/>
  </w:num>
  <w:num w:numId="53" w16cid:durableId="25756600">
    <w:abstractNumId w:val="25"/>
  </w:num>
  <w:num w:numId="54" w16cid:durableId="510144299">
    <w:abstractNumId w:val="28"/>
  </w:num>
  <w:num w:numId="55" w16cid:durableId="1738286925">
    <w:abstractNumId w:val="38"/>
  </w:num>
  <w:num w:numId="56" w16cid:durableId="559900297">
    <w:abstractNumId w:val="89"/>
  </w:num>
  <w:num w:numId="57" w16cid:durableId="1603802279">
    <w:abstractNumId w:val="71"/>
  </w:num>
  <w:num w:numId="58" w16cid:durableId="685834687">
    <w:abstractNumId w:val="77"/>
  </w:num>
  <w:num w:numId="59" w16cid:durableId="1305937976">
    <w:abstractNumId w:val="22"/>
  </w:num>
  <w:num w:numId="60" w16cid:durableId="1495299759">
    <w:abstractNumId w:val="7"/>
  </w:num>
  <w:num w:numId="61" w16cid:durableId="150298394">
    <w:abstractNumId w:val="52"/>
  </w:num>
  <w:num w:numId="62" w16cid:durableId="1641035686">
    <w:abstractNumId w:val="29"/>
  </w:num>
  <w:num w:numId="63" w16cid:durableId="737992">
    <w:abstractNumId w:val="14"/>
  </w:num>
  <w:num w:numId="64" w16cid:durableId="1153914157">
    <w:abstractNumId w:val="30"/>
  </w:num>
  <w:num w:numId="65" w16cid:durableId="1682927773">
    <w:abstractNumId w:val="57"/>
  </w:num>
  <w:num w:numId="66" w16cid:durableId="1712145707">
    <w:abstractNumId w:val="84"/>
  </w:num>
  <w:num w:numId="67" w16cid:durableId="1271353405">
    <w:abstractNumId w:val="18"/>
  </w:num>
  <w:num w:numId="68" w16cid:durableId="1402481132">
    <w:abstractNumId w:val="72"/>
  </w:num>
  <w:num w:numId="69" w16cid:durableId="923801646">
    <w:abstractNumId w:val="70"/>
  </w:num>
  <w:num w:numId="70" w16cid:durableId="1027411390">
    <w:abstractNumId w:val="63"/>
  </w:num>
  <w:num w:numId="71" w16cid:durableId="915480257">
    <w:abstractNumId w:val="60"/>
  </w:num>
  <w:num w:numId="72" w16cid:durableId="947850298">
    <w:abstractNumId w:val="23"/>
  </w:num>
  <w:num w:numId="73" w16cid:durableId="370307398">
    <w:abstractNumId w:val="45"/>
  </w:num>
  <w:num w:numId="74" w16cid:durableId="1674644748">
    <w:abstractNumId w:val="55"/>
  </w:num>
  <w:num w:numId="75" w16cid:durableId="683020019">
    <w:abstractNumId w:val="43"/>
  </w:num>
  <w:num w:numId="76" w16cid:durableId="998466128">
    <w:abstractNumId w:val="39"/>
  </w:num>
  <w:num w:numId="77" w16cid:durableId="828521031">
    <w:abstractNumId w:val="75"/>
  </w:num>
  <w:num w:numId="78" w16cid:durableId="2019578865">
    <w:abstractNumId w:val="67"/>
  </w:num>
  <w:num w:numId="79" w16cid:durableId="1306203529">
    <w:abstractNumId w:val="83"/>
  </w:num>
  <w:num w:numId="80" w16cid:durableId="931089058">
    <w:abstractNumId w:val="53"/>
  </w:num>
  <w:num w:numId="81" w16cid:durableId="35470138">
    <w:abstractNumId w:val="81"/>
  </w:num>
  <w:num w:numId="82" w16cid:durableId="80683322">
    <w:abstractNumId w:val="76"/>
  </w:num>
  <w:num w:numId="83" w16cid:durableId="1429961924">
    <w:abstractNumId w:val="58"/>
  </w:num>
  <w:num w:numId="84" w16cid:durableId="1898659967">
    <w:abstractNumId w:val="36"/>
  </w:num>
  <w:num w:numId="85" w16cid:durableId="978145797">
    <w:abstractNumId w:val="86"/>
  </w:num>
  <w:num w:numId="86" w16cid:durableId="823623640">
    <w:abstractNumId w:val="49"/>
  </w:num>
  <w:num w:numId="87" w16cid:durableId="113642140">
    <w:abstractNumId w:val="66"/>
  </w:num>
  <w:num w:numId="88" w16cid:durableId="2077586373">
    <w:abstractNumId w:val="37"/>
  </w:num>
  <w:num w:numId="89" w16cid:durableId="648482659">
    <w:abstractNumId w:val="19"/>
  </w:num>
  <w:num w:numId="90" w16cid:durableId="1395155114">
    <w:abstractNumId w:val="69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7901"/>
    <w:rsid w:val="00030A1C"/>
    <w:rsid w:val="00034616"/>
    <w:rsid w:val="0006063C"/>
    <w:rsid w:val="00061EF0"/>
    <w:rsid w:val="000C5E21"/>
    <w:rsid w:val="001075C5"/>
    <w:rsid w:val="0015074B"/>
    <w:rsid w:val="001C2DBC"/>
    <w:rsid w:val="00215434"/>
    <w:rsid w:val="00227E03"/>
    <w:rsid w:val="002713E4"/>
    <w:rsid w:val="0029639D"/>
    <w:rsid w:val="002A389C"/>
    <w:rsid w:val="00306DB3"/>
    <w:rsid w:val="00326F90"/>
    <w:rsid w:val="0033295C"/>
    <w:rsid w:val="003C22BF"/>
    <w:rsid w:val="00420DCE"/>
    <w:rsid w:val="00422DC0"/>
    <w:rsid w:val="00427338"/>
    <w:rsid w:val="004614E8"/>
    <w:rsid w:val="00480753"/>
    <w:rsid w:val="00484729"/>
    <w:rsid w:val="00555049"/>
    <w:rsid w:val="0056427B"/>
    <w:rsid w:val="00574034"/>
    <w:rsid w:val="00634C52"/>
    <w:rsid w:val="006A1A45"/>
    <w:rsid w:val="006C548C"/>
    <w:rsid w:val="00701134"/>
    <w:rsid w:val="00712C20"/>
    <w:rsid w:val="007A615D"/>
    <w:rsid w:val="007B70D6"/>
    <w:rsid w:val="007C3B33"/>
    <w:rsid w:val="007D4774"/>
    <w:rsid w:val="007E1A8B"/>
    <w:rsid w:val="00855BC0"/>
    <w:rsid w:val="008D422F"/>
    <w:rsid w:val="008E385B"/>
    <w:rsid w:val="008F2DC0"/>
    <w:rsid w:val="008F7515"/>
    <w:rsid w:val="00915B17"/>
    <w:rsid w:val="009C5D25"/>
    <w:rsid w:val="00A31802"/>
    <w:rsid w:val="00A66A50"/>
    <w:rsid w:val="00AA1D8D"/>
    <w:rsid w:val="00AA503A"/>
    <w:rsid w:val="00AD5836"/>
    <w:rsid w:val="00AD7251"/>
    <w:rsid w:val="00AE30DE"/>
    <w:rsid w:val="00AE78DF"/>
    <w:rsid w:val="00AF3CAB"/>
    <w:rsid w:val="00AF4586"/>
    <w:rsid w:val="00AF4BF3"/>
    <w:rsid w:val="00B47730"/>
    <w:rsid w:val="00B50A4D"/>
    <w:rsid w:val="00B5178E"/>
    <w:rsid w:val="00B71FC8"/>
    <w:rsid w:val="00B87696"/>
    <w:rsid w:val="00BA0943"/>
    <w:rsid w:val="00BC6B44"/>
    <w:rsid w:val="00BE1FE6"/>
    <w:rsid w:val="00BE7C88"/>
    <w:rsid w:val="00C87CD2"/>
    <w:rsid w:val="00CB0664"/>
    <w:rsid w:val="00CC207C"/>
    <w:rsid w:val="00DD1475"/>
    <w:rsid w:val="00DF677E"/>
    <w:rsid w:val="00E547AC"/>
    <w:rsid w:val="00EA212B"/>
    <w:rsid w:val="00F148C7"/>
    <w:rsid w:val="00F8393C"/>
    <w:rsid w:val="00FC693F"/>
    <w:rsid w:val="00FD5E28"/>
    <w:rsid w:val="00FD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3A015D5"/>
  <w14:defaultImageDpi w14:val="300"/>
  <w15:docId w15:val="{96BFF4EC-A9B5-43C1-80BA-CE381524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Lienhypertexte">
    <w:name w:val="Hyperlink"/>
    <w:basedOn w:val="Policepardfaut"/>
    <w:uiPriority w:val="99"/>
    <w:unhideWhenUsed/>
    <w:rsid w:val="002A389C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38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25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287348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3504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599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61125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385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8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748692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5659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6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096943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222495040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</w:divsChild>
    </w:div>
    <w:div w:id="587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8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03171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5895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4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92074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3056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28980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25454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205455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358305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568772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67852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79224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854031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47743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75955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96363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175226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729895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862248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919275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24068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444315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065346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797533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994387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643096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78985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950372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565903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87041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13779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789907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034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82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16689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380175942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</w:divsChild>
    </w:div>
    <w:div w:id="10927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401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2303118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093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88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76816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6843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323513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97090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3595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3253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423730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433798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6540107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664421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723431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28888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401335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097400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65774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05047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768690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8530740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26319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017119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71917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91394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103024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576277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90094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41297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944515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487914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3097045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1776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431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739875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942372698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</w:divsChild>
    </w:div>
    <w:div w:id="13328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6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776828747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  <w:div w:id="17038269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30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99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93390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7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80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06801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79885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11445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40967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368556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86803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449272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974216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128109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026736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658141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736240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313001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532189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209715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688959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8659553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606451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52711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292752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77003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99007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38386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07397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430723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69916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2879267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46178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908181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209842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60878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75508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593096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271407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592724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66486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762520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499072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66288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711442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133076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691081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73238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055546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482708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46977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22278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428690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891146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154822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984069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77054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86583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81213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829320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237741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72362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25769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4224972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987571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5038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75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705175055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  <w:div w:id="9525187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037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6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85274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664632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306457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915148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77813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052250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923875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438521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061594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23251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638557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39506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565190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222001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583253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602453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11420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211573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56619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62193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157995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923648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26372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044154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618201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395523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14242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240544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6687168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078999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674931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533398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370844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13899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494619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68386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768727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013337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71928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22793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8144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936014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039021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774279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88377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9906621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607990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812490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857065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074765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097034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501024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04512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915243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81018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654809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78197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53285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037627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343973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847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68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456726974">
              <w:blockQuote w:val="1"/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13" w:color="auto"/>
                <w:bottom w:val="single" w:sz="24" w:space="0" w:color="auto"/>
                <w:right w:val="single" w:sz="24" w:space="0" w:color="auto"/>
              </w:divBdr>
            </w:div>
          </w:divsChild>
        </w:div>
        <w:div w:id="13382716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015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mailto:support@gcdeveloppement.fr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mailto:support@gcdeveloppement.fr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hyperlink" Target="https://github.com/Quentindurant/Yapluca/releases/tag/V1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63</Pages>
  <Words>4246</Words>
  <Characters>23358</Characters>
  <Application>Microsoft Office Word</Application>
  <DocSecurity>0</DocSecurity>
  <Lines>194</Lines>
  <Paragraphs>55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27549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Quentin Durant</cp:lastModifiedBy>
  <cp:revision>36</cp:revision>
  <dcterms:created xsi:type="dcterms:W3CDTF">2013-12-23T23:15:00Z</dcterms:created>
  <dcterms:modified xsi:type="dcterms:W3CDTF">2025-04-29T12:40:00Z</dcterms:modified>
  <cp:category/>
</cp:coreProperties>
</file>